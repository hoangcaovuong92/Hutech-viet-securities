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after="360"/>
        <w:jc w:val="center"/>
      </w:pPr>
      <w:r>
        <w:rPr>
          <w:rFonts w:ascii="Calibri" w:hAnsi="Calibri" w:eastAsia="Calibri"/>
          <w:b/>
          <w:color w:val="059669"/>
          <w:sz w:val="22"/>
        </w:rPr>
        <w:t>TÀI LIỆU KỸ THUẬT ĐỒ ÁN</w:t>
      </w:r>
    </w:p>
    <w:p>
      <w:pPr>
        <w:spacing w:after="240"/>
        <w:jc w:val="center"/>
      </w:pPr>
      <w:r>
        <w:rPr>
          <w:rFonts w:ascii="Calibri" w:hAnsi="Calibri" w:eastAsia="Calibri"/>
          <w:b/>
          <w:color w:val="0B2545"/>
          <w:sz w:val="56"/>
        </w:rPr>
        <w:t>GIẢI THÍCH MÃ NGUỒN</w:t>
        <w:br/>
        <w:t>ỨNG DỤNG VIETSTOCK</w:t>
      </w:r>
    </w:p>
    <w:p>
      <w:pPr>
        <w:spacing w:after="760"/>
        <w:jc w:val="center"/>
      </w:pPr>
      <w:r>
        <w:rPr>
          <w:rFonts w:ascii="Calibri" w:hAnsi="Calibri" w:eastAsia="Calibri"/>
          <w:color w:val="1F4D78"/>
          <w:sz w:val="28"/>
        </w:rPr>
        <w:t>Flutter • Firebase Authentication • Cloud Firestore</w:t>
      </w:r>
    </w:p>
    <w:p>
      <w:pPr>
        <w:spacing w:after="1400"/>
        <w:jc w:val="center"/>
      </w:pPr>
      <w:r>
        <w:rPr>
          <w:rFonts w:ascii="Calibri" w:hAnsi="Calibri" w:eastAsia="Calibri"/>
          <w:i/>
          <w:color w:val="64748B"/>
          <w:sz w:val="23"/>
        </w:rPr>
        <w:t>Giải thích tường tận từng file Dart, luồng điều hướng,</w:t>
        <w:br/>
        <w:t>luồng dữ liệu và cơ chế kết nối Firebase</w:t>
      </w:r>
    </w:p>
    <w:p>
      <w:pPr>
        <w:spacing w:after="80"/>
        <w:jc w:val="center"/>
      </w:pPr>
      <w:r>
        <w:rPr>
          <w:rFonts w:ascii="Calibri" w:hAnsi="Calibri" w:eastAsia="Calibri"/>
          <w:b/>
          <w:color w:val="0B2545"/>
          <w:sz w:val="21"/>
        </w:rPr>
        <w:t>Dự án: lttbdd  |  Firebase project: lttbdd-83c66</w:t>
      </w:r>
    </w:p>
    <w:p>
      <w:pPr>
        <w:jc w:val="center"/>
      </w:pPr>
      <w:r>
        <w:rPr>
          <w:rFonts w:ascii="Calibri" w:hAnsi="Calibri" w:eastAsia="Calibri"/>
          <w:color w:val="64748B"/>
          <w:sz w:val="20"/>
        </w:rPr>
        <w:t>Phiên bản tài liệu: 25/07/2026</w:t>
      </w:r>
    </w:p>
    <w:p>
      <w:r>
        <w:br w:type="page"/>
      </w:r>
    </w:p>
    <w:p>
      <w:pPr>
        <w:pStyle w:val="Heading1"/>
        <w:pageBreakBefore w:val="0"/>
      </w:pPr>
      <w:r>
        <w:t>Hướng dẫn sử dụng tài liệu</w:t>
      </w:r>
    </w:p>
    <w:p>
      <w:pPr>
        <w:spacing w:after="160"/>
      </w:pPr>
      <w:r>
        <w:rPr>
          <w:rFonts w:ascii="Calibri" w:hAnsi="Calibri" w:eastAsia="Calibri"/>
          <w:b/>
          <w:color w:val="0B2545"/>
          <w:sz w:val="23"/>
        </w:rPr>
        <w:t>Tài liệu được viết trực tiếp từ snapshot mã nguồn hiện tại: 35 file Dart trong lib và 4 file Dart kiểm thử.</w:t>
      </w:r>
    </w:p>
    <w:p>
      <w:pPr>
        <w:numPr>
          <w:ilvl w:val="0"/>
          <w:numId w:val="10"/>
        </w:numPr>
        <w:spacing w:after="80" w:line="300" w:lineRule="auto"/>
      </w:pPr>
      <w:r>
        <w:rPr>
          <w:rFonts w:ascii="Calibri" w:hAnsi="Calibri" w:eastAsia="Calibri"/>
          <w:b/>
          <w:color w:val="0B2545"/>
        </w:rPr>
        <w:t xml:space="preserve">Mục tiêu: </w:t>
      </w:r>
      <w:r>
        <w:rPr>
          <w:rFonts w:ascii="Calibri" w:hAnsi="Calibri" w:eastAsia="Calibri"/>
        </w:rPr>
        <w:t>Giúp sinh viên trình bày đồ án, lần theo flow và biết file nào chịu trách nhiệm cho từng chức năng.</w:t>
      </w:r>
    </w:p>
    <w:p>
      <w:pPr>
        <w:numPr>
          <w:ilvl w:val="0"/>
          <w:numId w:val="10"/>
        </w:numPr>
        <w:spacing w:after="80" w:line="300" w:lineRule="auto"/>
      </w:pPr>
      <w:r>
        <w:rPr>
          <w:rFonts w:ascii="Calibri" w:hAnsi="Calibri" w:eastAsia="Calibri"/>
          <w:b/>
          <w:color w:val="0B2545"/>
        </w:rPr>
        <w:t xml:space="preserve">Cách đọc: </w:t>
      </w:r>
      <w:r>
        <w:rPr>
          <w:rFonts w:ascii="Calibri" w:hAnsi="Calibri" w:eastAsia="Calibri"/>
        </w:rPr>
        <w:t>Đọc Chương 1–3 để hiểu kiến trúc/Firebase, sau đó dùng Chương 4–6 như tài liệu tra cứu từng file.</w:t>
      </w:r>
    </w:p>
    <w:p>
      <w:pPr>
        <w:numPr>
          <w:ilvl w:val="0"/>
          <w:numId w:val="10"/>
        </w:numPr>
        <w:spacing w:after="80" w:line="300" w:lineRule="auto"/>
      </w:pPr>
      <w:r>
        <w:rPr>
          <w:rFonts w:ascii="Calibri" w:hAnsi="Calibri" w:eastAsia="Calibri"/>
          <w:b/>
          <w:color w:val="0B2545"/>
        </w:rPr>
        <w:t xml:space="preserve">Ký hiệu: </w:t>
      </w:r>
      <w:r>
        <w:rPr>
          <w:rFonts w:ascii="Calibri" w:hAnsi="Calibri" w:eastAsia="Calibri"/>
        </w:rPr>
        <w:t>Tên file, class, method, collection và field được giữ nguyên như code để dễ tìm bằng IDE.</w:t>
      </w:r>
    </w:p>
    <w:p>
      <w:pPr>
        <w:spacing w:before="100" w:after="160"/>
        <w:ind w:left="173" w:right="115"/>
        <w:shd w:fill="ECFDF5"/>
      </w:pPr>
      <w:r>
        <w:rPr>
          <w:rFonts w:ascii="Calibri" w:hAnsi="Calibri" w:eastAsia="Calibri"/>
          <w:b/>
          <w:color w:val="059669"/>
        </w:rPr>
        <w:t xml:space="preserve">Phạm vi: </w:t>
      </w:r>
      <w:r>
        <w:rPr>
          <w:rFonts w:ascii="Calibri" w:hAnsi="Calibri" w:eastAsia="Calibri"/>
        </w:rPr>
        <w:t>Tài liệu mô tả đúng code đang có. Các chức năng chưa kết nối thật như Firebase Phone Auth hoặc Firebase Storage được ghi rõ, không giả định là đã triển khai.</w:t>
      </w:r>
    </w:p>
    <w:p>
      <w:pPr>
        <w:pStyle w:val="Heading2"/>
      </w:pPr>
      <w:r>
        <w:t>Mục lục nội dung</w:t>
      </w:r>
    </w:p>
    <w:p>
      <w:pPr>
        <w:numPr>
          <w:ilvl w:val="0"/>
          <w:numId w:val="10"/>
        </w:numPr>
        <w:spacing w:after="80" w:line="300" w:lineRule="auto"/>
      </w:pPr>
      <w:r>
        <w:rPr>
          <w:rFonts w:ascii="Calibri" w:hAnsi="Calibri" w:eastAsia="Calibri"/>
        </w:rPr>
        <w:t>1. Tổng quan kiến trúc và thư mục</w:t>
      </w:r>
    </w:p>
    <w:p>
      <w:pPr>
        <w:numPr>
          <w:ilvl w:val="0"/>
          <w:numId w:val="10"/>
        </w:numPr>
        <w:spacing w:after="80" w:line="300" w:lineRule="auto"/>
      </w:pPr>
      <w:r>
        <w:rPr>
          <w:rFonts w:ascii="Calibri" w:hAnsi="Calibri" w:eastAsia="Calibri"/>
        </w:rPr>
        <w:t>2. Luồng điều hướng và dữ liệu</w:t>
      </w:r>
    </w:p>
    <w:p>
      <w:pPr>
        <w:numPr>
          <w:ilvl w:val="0"/>
          <w:numId w:val="10"/>
        </w:numPr>
        <w:spacing w:after="80" w:line="300" w:lineRule="auto"/>
      </w:pPr>
      <w:r>
        <w:rPr>
          <w:rFonts w:ascii="Calibri" w:hAnsi="Calibri" w:eastAsia="Calibri"/>
        </w:rPr>
        <w:t>3. Kết nối Firebase và cấu trúc Firestore</w:t>
      </w:r>
    </w:p>
    <w:p>
      <w:pPr>
        <w:numPr>
          <w:ilvl w:val="0"/>
          <w:numId w:val="10"/>
        </w:numPr>
        <w:spacing w:after="80" w:line="300" w:lineRule="auto"/>
      </w:pPr>
      <w:r>
        <w:rPr>
          <w:rFonts w:ascii="Calibri" w:hAnsi="Calibri" w:eastAsia="Calibri"/>
        </w:rPr>
        <w:t>4. Giải thích từng file: khởi tạo, model và service</w:t>
      </w:r>
    </w:p>
    <w:p>
      <w:pPr>
        <w:numPr>
          <w:ilvl w:val="0"/>
          <w:numId w:val="10"/>
        </w:numPr>
        <w:spacing w:after="80" w:line="300" w:lineRule="auto"/>
      </w:pPr>
      <w:r>
        <w:rPr>
          <w:rFonts w:ascii="Calibri" w:hAnsi="Calibri" w:eastAsia="Calibri"/>
        </w:rPr>
        <w:t>5. Giải thích từng file: màn hình và widget</w:t>
      </w:r>
    </w:p>
    <w:p>
      <w:pPr>
        <w:numPr>
          <w:ilvl w:val="0"/>
          <w:numId w:val="10"/>
        </w:numPr>
        <w:spacing w:after="80" w:line="300" w:lineRule="auto"/>
      </w:pPr>
      <w:r>
        <w:rPr>
          <w:rFonts w:ascii="Calibri" w:hAnsi="Calibri" w:eastAsia="Calibri"/>
        </w:rPr>
        <w:t>6. Giải thích từng file kiểm thử</w:t>
      </w:r>
    </w:p>
    <w:p>
      <w:pPr>
        <w:numPr>
          <w:ilvl w:val="0"/>
          <w:numId w:val="10"/>
        </w:numPr>
        <w:spacing w:after="80" w:line="300" w:lineRule="auto"/>
      </w:pPr>
      <w:r>
        <w:rPr>
          <w:rFonts w:ascii="Calibri" w:hAnsi="Calibri" w:eastAsia="Calibri"/>
        </w:rPr>
        <w:t>7. Cấu hình nền tảng, bảo trì và cách lần lỗi</w:t>
      </w:r>
    </w:p>
    <w:p>
      <w:pPr>
        <w:pStyle w:val="Heading1"/>
      </w:pPr>
      <w:r>
        <w:t>1. Tổng quan kiến trúc và thư mục</w:t>
      </w:r>
    </w:p>
    <w:p>
      <w:pPr>
        <w:spacing w:after="160"/>
      </w:pPr>
      <w:r>
        <w:rPr>
          <w:rFonts w:ascii="Calibri" w:hAnsi="Calibri" w:eastAsia="Calibri"/>
          <w:b/>
          <w:color w:val="0B2545"/>
          <w:sz w:val="23"/>
        </w:rPr>
        <w:t>Ứng dụng dùng kiến trúc phân lớp đơn giản: Screen nhận thao tác, Service xử lý nghiệp vụ/kết nối ngoài, Model vận chuyển dữ liệu, Widget tái sử dụng phần giao diện.</w:t>
      </w:r>
    </w:p>
    <w:p>
      <w:pPr>
        <w:spacing w:before="0" w:after="0" w:line="264" w:lineRule="auto"/>
        <w:ind w:left="230" w:right="115"/>
        <w:shd w:fill="F2F4F7"/>
      </w:pPr>
      <w:r>
        <w:rPr>
          <w:rFonts w:ascii="Menlo" w:hAnsi="Menlo" w:eastAsia="Menlo"/>
          <w:color w:val="0B2545"/>
          <w:sz w:val="17"/>
        </w:rPr>
        <w:t>main.dart</w:t>
      </w:r>
    </w:p>
    <w:p>
      <w:pPr>
        <w:spacing w:before="0" w:after="0" w:line="264" w:lineRule="auto"/>
        <w:ind w:left="230" w:right="115"/>
        <w:shd w:fill="F2F4F7"/>
      </w:pPr>
      <w:r>
        <w:rPr>
          <w:rFonts w:ascii="Menlo" w:hAnsi="Menlo" w:eastAsia="Menlo"/>
          <w:color w:val="0B2545"/>
          <w:sz w:val="17"/>
        </w:rPr>
        <w:t xml:space="preserve">  → Firebase.initializeApp(...)</w:t>
      </w:r>
    </w:p>
    <w:p>
      <w:pPr>
        <w:spacing w:before="0" w:after="0" w:line="264" w:lineRule="auto"/>
        <w:ind w:left="230" w:right="115"/>
        <w:shd w:fill="F2F4F7"/>
      </w:pPr>
      <w:r>
        <w:rPr>
          <w:rFonts w:ascii="Menlo" w:hAnsi="Menlo" w:eastAsia="Menlo"/>
          <w:color w:val="0B2545"/>
          <w:sz w:val="17"/>
        </w:rPr>
        <w:t xml:space="preserve">  → VietStockApp</w:t>
      </w:r>
    </w:p>
    <w:p>
      <w:pPr>
        <w:spacing w:before="0" w:after="0" w:line="264" w:lineRule="auto"/>
        <w:ind w:left="230" w:right="115"/>
        <w:shd w:fill="F2F4F7"/>
      </w:pPr>
      <w:r>
        <w:rPr>
          <w:rFonts w:ascii="Menlo" w:hAnsi="Menlo" w:eastAsia="Menlo"/>
          <w:color w:val="0B2545"/>
          <w:sz w:val="17"/>
        </w:rPr>
        <w:t xml:space="preserve">      → ScreenWelcome</w:t>
      </w:r>
    </w:p>
    <w:p>
      <w:pPr>
        <w:spacing w:before="0" w:after="0" w:line="264" w:lineRule="auto"/>
        <w:ind w:left="230" w:right="115"/>
        <w:shd w:fill="F2F4F7"/>
      </w:pPr>
      <w:r>
        <w:rPr>
          <w:rFonts w:ascii="Menlo" w:hAnsi="Menlo" w:eastAsia="Menlo"/>
          <w:color w:val="0B2545"/>
          <w:sz w:val="17"/>
        </w:rPr>
        <w:t xml:space="preserve">          ├─ Flow đăng ký → RegistrationService → Firebase Auth + Firestore</w:t>
      </w:r>
    </w:p>
    <w:p>
      <w:pPr>
        <w:spacing w:before="0" w:after="0" w:line="264" w:lineRule="auto"/>
        <w:ind w:left="230" w:right="115"/>
        <w:shd w:fill="F2F4F7"/>
      </w:pPr>
      <w:r>
        <w:rPr>
          <w:rFonts w:ascii="Menlo" w:hAnsi="Menlo" w:eastAsia="Menlo"/>
          <w:color w:val="0B2545"/>
          <w:sz w:val="17"/>
        </w:rPr>
        <w:t xml:space="preserve">          └─ Flow đăng nhập → AuthService → ScreenHome</w:t>
      </w:r>
    </w:p>
    <w:p>
      <w:pPr>
        <w:spacing w:before="0" w:after="0" w:line="264" w:lineRule="auto"/>
        <w:ind w:left="230" w:right="115"/>
        <w:shd w:fill="F2F4F7"/>
      </w:pPr>
      <w:r>
        <w:rPr>
          <w:rFonts w:ascii="Menlo" w:hAnsi="Menlo" w:eastAsia="Menlo"/>
          <w:color w:val="0B2545"/>
          <w:sz w:val="17"/>
        </w:rPr>
        <w:t xml:space="preserve">                                   ├─ MarketService → CoinGecko + Firestore</w:t>
      </w:r>
    </w:p>
    <w:p>
      <w:pPr>
        <w:spacing w:before="0" w:after="0" w:line="264" w:lineRule="auto"/>
        <w:ind w:left="230" w:right="115"/>
        <w:shd w:fill="F2F4F7"/>
      </w:pPr>
      <w:r>
        <w:rPr>
          <w:rFonts w:ascii="Menlo" w:hAnsi="Menlo" w:eastAsia="Menlo"/>
          <w:color w:val="0B2545"/>
          <w:sz w:val="17"/>
        </w:rPr>
        <w:t xml:space="preserve">                                   └─ AdminRegistrationService → Firestore realtime</w:t>
      </w:r>
    </w:p>
    <w:p>
      <w:pPr>
        <w:spacing w:after="60"/>
      </w:pPr>
    </w:p>
    <w:p>
      <w:pPr>
        <w:pStyle w:val="Caption"/>
      </w:pPr>
      <w:r>
        <w:t>Bảng 1. Vai trò các thư mục</w:t>
      </w:r>
    </w:p>
    <w:tbl>
      <w:tblPr>
        <w:tblStyle w:val="TableGrid"/>
        <w:tblW w:type="dxa" w:w="9360"/>
        <w:jc w:val="left"/>
        <w:tblLayout w:type="fixed"/>
        <w:tblLook w:firstColumn="1" w:firstRow="1" w:lastColumn="0" w:lastRow="0" w:noHBand="0" w:noVBand="1" w:val="04A0"/>
        <w:tblInd w:w="120" w:type="dxa"/>
      </w:tblPr>
      <w:tblGrid>
        <w:gridCol w:w="1800"/>
        <w:gridCol w:w="3300"/>
        <w:gridCol w:w="4260"/>
      </w:tblGrid>
      <w:tr>
        <w:trPr>
          <w:tblHeader w:val="true"/>
          <w:cantSplit/>
        </w:trPr>
        <w:tc>
          <w:tcPr>
            <w:tcW w:type="dxa" w:w="1800"/>
            <w:shd w:fill="E8EEF5"/>
            <w:tcMar>
              <w:top w:w="80" w:type="dxa"/>
              <w:start w:w="120" w:type="dxa"/>
              <w:bottom w:w="80" w:type="dxa"/>
              <w:end w:w="120" w:type="dxa"/>
            </w:tcMar>
            <w:vAlign w:val="center"/>
          </w:tcPr>
          <w:p>
            <w:pPr>
              <w:spacing w:after="0"/>
            </w:pPr>
            <w:r>
              <w:rPr>
                <w:rFonts w:ascii="Calibri" w:hAnsi="Calibri" w:eastAsia="Calibri"/>
                <w:b/>
                <w:color w:val="0B2545"/>
                <w:sz w:val="19"/>
              </w:rPr>
              <w:t>Thư mục</w:t>
            </w:r>
          </w:p>
        </w:tc>
        <w:tc>
          <w:tcPr>
            <w:tcW w:type="dxa" w:w="3300"/>
            <w:shd w:fill="E8EEF5"/>
            <w:tcMar>
              <w:top w:w="80" w:type="dxa"/>
              <w:start w:w="120" w:type="dxa"/>
              <w:bottom w:w="80" w:type="dxa"/>
              <w:end w:w="120" w:type="dxa"/>
            </w:tcMar>
            <w:vAlign w:val="center"/>
          </w:tcPr>
          <w:p>
            <w:pPr>
              <w:spacing w:after="0"/>
            </w:pPr>
            <w:r>
              <w:rPr>
                <w:rFonts w:ascii="Calibri" w:hAnsi="Calibri" w:eastAsia="Calibri"/>
                <w:b/>
                <w:color w:val="0B2545"/>
                <w:sz w:val="19"/>
              </w:rPr>
              <w:t>Vai trò</w:t>
            </w:r>
          </w:p>
        </w:tc>
        <w:tc>
          <w:tcPr>
            <w:tcW w:type="dxa" w:w="4260"/>
            <w:shd w:fill="E8EEF5"/>
            <w:tcMar>
              <w:top w:w="80" w:type="dxa"/>
              <w:start w:w="120" w:type="dxa"/>
              <w:bottom w:w="80" w:type="dxa"/>
              <w:end w:w="120" w:type="dxa"/>
            </w:tcMar>
            <w:vAlign w:val="center"/>
          </w:tcPr>
          <w:p>
            <w:pPr>
              <w:spacing w:after="0"/>
            </w:pPr>
            <w:r>
              <w:rPr>
                <w:rFonts w:ascii="Calibri" w:hAnsi="Calibri" w:eastAsia="Calibri"/>
                <w:b/>
                <w:color w:val="0B2545"/>
                <w:sz w:val="19"/>
              </w:rPr>
              <w:t>Quan hệ chính</w:t>
            </w:r>
          </w:p>
        </w:tc>
      </w:tr>
      <w:tr>
        <w:trPr>
          <w:cantSplit/>
        </w:trPr>
        <w:tc>
          <w:tcPr>
            <w:tcW w:type="dxa" w:w="1800"/>
            <w:tcMar>
              <w:top w:w="80" w:type="dxa"/>
              <w:start w:w="120" w:type="dxa"/>
              <w:bottom w:w="80" w:type="dxa"/>
              <w:end w:w="120" w:type="dxa"/>
            </w:tcMar>
            <w:vAlign w:val="center"/>
          </w:tcPr>
          <w:p>
            <w:pPr>
              <w:spacing w:after="0" w:line="276" w:lineRule="auto"/>
            </w:pPr>
            <w:r>
              <w:rPr>
                <w:rFonts w:ascii="Calibri" w:hAnsi="Calibri" w:eastAsia="Calibri"/>
                <w:sz w:val="19"/>
              </w:rPr>
              <w:t>lib/flow_screens</w:t>
            </w:r>
          </w:p>
        </w:tc>
        <w:tc>
          <w:tcPr>
            <w:tcW w:type="dxa" w:w="3300"/>
            <w:tcMar>
              <w:top w:w="80" w:type="dxa"/>
              <w:start w:w="120" w:type="dxa"/>
              <w:bottom w:w="80" w:type="dxa"/>
              <w:end w:w="120" w:type="dxa"/>
            </w:tcMar>
            <w:vAlign w:val="center"/>
          </w:tcPr>
          <w:p>
            <w:pPr>
              <w:spacing w:after="0" w:line="276" w:lineRule="auto"/>
            </w:pPr>
            <w:r>
              <w:rPr>
                <w:rFonts w:ascii="Calibri" w:hAnsi="Calibri" w:eastAsia="Calibri"/>
                <w:sz w:val="19"/>
              </w:rPr>
              <w:t>Các màn hình và điều hướng</w:t>
            </w:r>
          </w:p>
        </w:tc>
        <w:tc>
          <w:tcPr>
            <w:tcW w:type="dxa" w:w="4260"/>
            <w:tcMar>
              <w:top w:w="80" w:type="dxa"/>
              <w:start w:w="120" w:type="dxa"/>
              <w:bottom w:w="80" w:type="dxa"/>
              <w:end w:w="120" w:type="dxa"/>
            </w:tcMar>
            <w:vAlign w:val="center"/>
          </w:tcPr>
          <w:p>
            <w:pPr>
              <w:spacing w:after="0" w:line="276" w:lineRule="auto"/>
            </w:pPr>
            <w:r>
              <w:rPr>
                <w:rFonts w:ascii="Calibri" w:hAnsi="Calibri" w:eastAsia="Calibri"/>
                <w:sz w:val="19"/>
              </w:rPr>
              <w:t>Gọi service, nhận model, ghép widget</w:t>
            </w:r>
          </w:p>
        </w:tc>
      </w:tr>
      <w:tr>
        <w:trPr>
          <w:cantSplit/>
        </w:trPr>
        <w:tc>
          <w:tcPr>
            <w:tcW w:type="dxa" w:w="1800"/>
            <w:shd w:fill="F7F9FC"/>
            <w:tcMar>
              <w:top w:w="80" w:type="dxa"/>
              <w:start w:w="120" w:type="dxa"/>
              <w:bottom w:w="80" w:type="dxa"/>
              <w:end w:w="120" w:type="dxa"/>
            </w:tcMar>
            <w:vAlign w:val="center"/>
          </w:tcPr>
          <w:p>
            <w:pPr>
              <w:spacing w:after="0" w:line="276" w:lineRule="auto"/>
            </w:pPr>
            <w:r>
              <w:rPr>
                <w:rFonts w:ascii="Calibri" w:hAnsi="Calibri" w:eastAsia="Calibri"/>
                <w:sz w:val="19"/>
              </w:rPr>
              <w:t>lib/flow_services</w:t>
            </w:r>
          </w:p>
        </w:tc>
        <w:tc>
          <w:tcPr>
            <w:tcW w:type="dxa" w:w="3300"/>
            <w:shd w:fill="F7F9FC"/>
            <w:tcMar>
              <w:top w:w="80" w:type="dxa"/>
              <w:start w:w="120" w:type="dxa"/>
              <w:bottom w:w="80" w:type="dxa"/>
              <w:end w:w="120" w:type="dxa"/>
            </w:tcMar>
            <w:vAlign w:val="center"/>
          </w:tcPr>
          <w:p>
            <w:pPr>
              <w:spacing w:after="0" w:line="276" w:lineRule="auto"/>
            </w:pPr>
            <w:r>
              <w:rPr>
                <w:rFonts w:ascii="Calibri" w:hAnsi="Calibri" w:eastAsia="Calibri"/>
                <w:sz w:val="19"/>
              </w:rPr>
              <w:t>Nghiệp vụ đăng ký</w:t>
            </w:r>
          </w:p>
        </w:tc>
        <w:tc>
          <w:tcPr>
            <w:tcW w:type="dxa" w:w="4260"/>
            <w:shd w:fill="F7F9FC"/>
            <w:tcMar>
              <w:top w:w="80" w:type="dxa"/>
              <w:start w:w="120" w:type="dxa"/>
              <w:bottom w:w="80" w:type="dxa"/>
              <w:end w:w="120" w:type="dxa"/>
            </w:tcMar>
            <w:vAlign w:val="center"/>
          </w:tcPr>
          <w:p>
            <w:pPr>
              <w:spacing w:after="0" w:line="276" w:lineRule="auto"/>
            </w:pPr>
            <w:r>
              <w:rPr>
                <w:rFonts w:ascii="Calibri" w:hAnsi="Calibri" w:eastAsia="Calibri"/>
                <w:sz w:val="19"/>
              </w:rPr>
              <w:t>Firebase Auth, Firestore, SHA-256</w:t>
            </w:r>
          </w:p>
        </w:tc>
      </w:tr>
      <w:tr>
        <w:trPr>
          <w:cantSplit/>
        </w:trPr>
        <w:tc>
          <w:tcPr>
            <w:tcW w:type="dxa" w:w="1800"/>
            <w:tcMar>
              <w:top w:w="80" w:type="dxa"/>
              <w:start w:w="120" w:type="dxa"/>
              <w:bottom w:w="80" w:type="dxa"/>
              <w:end w:w="120" w:type="dxa"/>
            </w:tcMar>
            <w:vAlign w:val="center"/>
          </w:tcPr>
          <w:p>
            <w:pPr>
              <w:spacing w:after="0" w:line="276" w:lineRule="auto"/>
            </w:pPr>
            <w:r>
              <w:rPr>
                <w:rFonts w:ascii="Calibri" w:hAnsi="Calibri" w:eastAsia="Calibri"/>
                <w:sz w:val="19"/>
              </w:rPr>
              <w:t>lib/flow_models</w:t>
            </w:r>
          </w:p>
        </w:tc>
        <w:tc>
          <w:tcPr>
            <w:tcW w:type="dxa" w:w="3300"/>
            <w:tcMar>
              <w:top w:w="80" w:type="dxa"/>
              <w:start w:w="120" w:type="dxa"/>
              <w:bottom w:w="80" w:type="dxa"/>
              <w:end w:w="120" w:type="dxa"/>
            </w:tcMar>
            <w:vAlign w:val="center"/>
          </w:tcPr>
          <w:p>
            <w:pPr>
              <w:spacing w:after="0" w:line="276" w:lineRule="auto"/>
            </w:pPr>
            <w:r>
              <w:rPr>
                <w:rFonts w:ascii="Calibri" w:hAnsi="Calibri" w:eastAsia="Calibri"/>
                <w:sz w:val="19"/>
              </w:rPr>
              <w:t>Dữ liệu trung gian</w:t>
            </w:r>
          </w:p>
        </w:tc>
        <w:tc>
          <w:tcPr>
            <w:tcW w:type="dxa" w:w="4260"/>
            <w:tcMar>
              <w:top w:w="80" w:type="dxa"/>
              <w:start w:w="120" w:type="dxa"/>
              <w:bottom w:w="80" w:type="dxa"/>
              <w:end w:w="120" w:type="dxa"/>
            </w:tcMar>
            <w:vAlign w:val="center"/>
          </w:tcPr>
          <w:p>
            <w:pPr>
              <w:spacing w:after="0" w:line="276" w:lineRule="auto"/>
            </w:pPr>
            <w:r>
              <w:rPr>
                <w:rFonts w:ascii="Calibri" w:hAnsi="Calibri" w:eastAsia="Calibri"/>
                <w:sz w:val="19"/>
              </w:rPr>
              <w:t>Draft và kết quả trùng</w:t>
            </w:r>
          </w:p>
        </w:tc>
      </w:tr>
      <w:tr>
        <w:trPr>
          <w:cantSplit/>
        </w:trPr>
        <w:tc>
          <w:tcPr>
            <w:tcW w:type="dxa" w:w="1800"/>
            <w:shd w:fill="F7F9FC"/>
            <w:tcMar>
              <w:top w:w="80" w:type="dxa"/>
              <w:start w:w="120" w:type="dxa"/>
              <w:bottom w:w="80" w:type="dxa"/>
              <w:end w:w="120" w:type="dxa"/>
            </w:tcMar>
            <w:vAlign w:val="center"/>
          </w:tcPr>
          <w:p>
            <w:pPr>
              <w:spacing w:after="0" w:line="276" w:lineRule="auto"/>
            </w:pPr>
            <w:r>
              <w:rPr>
                <w:rFonts w:ascii="Calibri" w:hAnsi="Calibri" w:eastAsia="Calibri"/>
                <w:sz w:val="19"/>
              </w:rPr>
              <w:t>lib/auth_services</w:t>
            </w:r>
          </w:p>
        </w:tc>
        <w:tc>
          <w:tcPr>
            <w:tcW w:type="dxa" w:w="3300"/>
            <w:shd w:fill="F7F9FC"/>
            <w:tcMar>
              <w:top w:w="80" w:type="dxa"/>
              <w:start w:w="120" w:type="dxa"/>
              <w:bottom w:w="80" w:type="dxa"/>
              <w:end w:w="120" w:type="dxa"/>
            </w:tcMar>
            <w:vAlign w:val="center"/>
          </w:tcPr>
          <w:p>
            <w:pPr>
              <w:spacing w:after="0" w:line="276" w:lineRule="auto"/>
            </w:pPr>
            <w:r>
              <w:rPr>
                <w:rFonts w:ascii="Calibri" w:hAnsi="Calibri" w:eastAsia="Calibri"/>
                <w:sz w:val="19"/>
              </w:rPr>
              <w:t>Đăng nhập/đăng xuất</w:t>
            </w:r>
          </w:p>
        </w:tc>
        <w:tc>
          <w:tcPr>
            <w:tcW w:type="dxa" w:w="4260"/>
            <w:shd w:fill="F7F9FC"/>
            <w:tcMar>
              <w:top w:w="80" w:type="dxa"/>
              <w:start w:w="120" w:type="dxa"/>
              <w:bottom w:w="80" w:type="dxa"/>
              <w:end w:w="120" w:type="dxa"/>
            </w:tcMar>
            <w:vAlign w:val="center"/>
          </w:tcPr>
          <w:p>
            <w:pPr>
              <w:spacing w:after="0" w:line="276" w:lineRule="auto"/>
            </w:pPr>
            <w:r>
              <w:rPr>
                <w:rFonts w:ascii="Calibri" w:hAnsi="Calibri" w:eastAsia="Calibri"/>
                <w:sz w:val="19"/>
              </w:rPr>
              <w:t>Firebase Authentication + users</w:t>
            </w:r>
          </w:p>
        </w:tc>
      </w:tr>
      <w:tr>
        <w:trPr>
          <w:cantSplit/>
        </w:trPr>
        <w:tc>
          <w:tcPr>
            <w:tcW w:type="dxa" w:w="1800"/>
            <w:tcMar>
              <w:top w:w="80" w:type="dxa"/>
              <w:start w:w="120" w:type="dxa"/>
              <w:bottom w:w="80" w:type="dxa"/>
              <w:end w:w="120" w:type="dxa"/>
            </w:tcMar>
            <w:vAlign w:val="center"/>
          </w:tcPr>
          <w:p>
            <w:pPr>
              <w:spacing w:after="0" w:line="276" w:lineRule="auto"/>
            </w:pPr>
            <w:r>
              <w:rPr>
                <w:rFonts w:ascii="Calibri" w:hAnsi="Calibri" w:eastAsia="Calibri"/>
                <w:sz w:val="19"/>
              </w:rPr>
              <w:t>lib/admin_*</w:t>
            </w:r>
          </w:p>
        </w:tc>
        <w:tc>
          <w:tcPr>
            <w:tcW w:type="dxa" w:w="3300"/>
            <w:tcMar>
              <w:top w:w="80" w:type="dxa"/>
              <w:start w:w="120" w:type="dxa"/>
              <w:bottom w:w="80" w:type="dxa"/>
              <w:end w:w="120" w:type="dxa"/>
            </w:tcMar>
            <w:vAlign w:val="center"/>
          </w:tcPr>
          <w:p>
            <w:pPr>
              <w:spacing w:after="0" w:line="276" w:lineRule="auto"/>
            </w:pPr>
            <w:r>
              <w:rPr>
                <w:rFonts w:ascii="Calibri" w:hAnsi="Calibri" w:eastAsia="Calibri"/>
                <w:sz w:val="19"/>
              </w:rPr>
              <w:t>Quản trị đăng ký</w:t>
            </w:r>
          </w:p>
        </w:tc>
        <w:tc>
          <w:tcPr>
            <w:tcW w:type="dxa" w:w="4260"/>
            <w:tcMar>
              <w:top w:w="80" w:type="dxa"/>
              <w:start w:w="120" w:type="dxa"/>
              <w:bottom w:w="80" w:type="dxa"/>
              <w:end w:w="120" w:type="dxa"/>
            </w:tcMar>
            <w:vAlign w:val="center"/>
          </w:tcPr>
          <w:p>
            <w:pPr>
              <w:spacing w:after="0" w:line="276" w:lineRule="auto"/>
            </w:pPr>
            <w:r>
              <w:rPr>
                <w:rFonts w:ascii="Calibri" w:hAnsi="Calibri" w:eastAsia="Calibri"/>
                <w:sz w:val="19"/>
              </w:rPr>
              <w:t>Stream registrations và cập nhật status</w:t>
            </w:r>
          </w:p>
        </w:tc>
      </w:tr>
      <w:tr>
        <w:trPr>
          <w:cantSplit/>
        </w:trPr>
        <w:tc>
          <w:tcPr>
            <w:tcW w:type="dxa" w:w="1800"/>
            <w:shd w:fill="F7F9FC"/>
            <w:tcMar>
              <w:top w:w="80" w:type="dxa"/>
              <w:start w:w="120" w:type="dxa"/>
              <w:bottom w:w="80" w:type="dxa"/>
              <w:end w:w="120" w:type="dxa"/>
            </w:tcMar>
            <w:vAlign w:val="center"/>
          </w:tcPr>
          <w:p>
            <w:pPr>
              <w:spacing w:after="0" w:line="276" w:lineRule="auto"/>
            </w:pPr>
            <w:r>
              <w:rPr>
                <w:rFonts w:ascii="Calibri" w:hAnsi="Calibri" w:eastAsia="Calibri"/>
                <w:sz w:val="19"/>
              </w:rPr>
              <w:t>lib/market_*</w:t>
            </w:r>
          </w:p>
        </w:tc>
        <w:tc>
          <w:tcPr>
            <w:tcW w:type="dxa" w:w="3300"/>
            <w:shd w:fill="F7F9FC"/>
            <w:tcMar>
              <w:top w:w="80" w:type="dxa"/>
              <w:start w:w="120" w:type="dxa"/>
              <w:bottom w:w="80" w:type="dxa"/>
              <w:end w:w="120" w:type="dxa"/>
            </w:tcMar>
            <w:vAlign w:val="center"/>
          </w:tcPr>
          <w:p>
            <w:pPr>
              <w:spacing w:after="0" w:line="276" w:lineRule="auto"/>
            </w:pPr>
            <w:r>
              <w:rPr>
                <w:rFonts w:ascii="Calibri" w:hAnsi="Calibri" w:eastAsia="Calibri"/>
                <w:sz w:val="19"/>
              </w:rPr>
              <w:t>Dữ liệu thị trường</w:t>
            </w:r>
          </w:p>
        </w:tc>
        <w:tc>
          <w:tcPr>
            <w:tcW w:type="dxa" w:w="4260"/>
            <w:shd w:fill="F7F9FC"/>
            <w:tcMar>
              <w:top w:w="80" w:type="dxa"/>
              <w:start w:w="120" w:type="dxa"/>
              <w:bottom w:w="80" w:type="dxa"/>
              <w:end w:w="120" w:type="dxa"/>
            </w:tcMar>
            <w:vAlign w:val="center"/>
          </w:tcPr>
          <w:p>
            <w:pPr>
              <w:spacing w:after="0" w:line="276" w:lineRule="auto"/>
            </w:pPr>
            <w:r>
              <w:rPr>
                <w:rFonts w:ascii="Calibri" w:hAnsi="Calibri" w:eastAsia="Calibri"/>
                <w:sz w:val="19"/>
              </w:rPr>
              <w:t>CoinGecko + market_data</w:t>
            </w:r>
          </w:p>
        </w:tc>
      </w:tr>
      <w:tr>
        <w:trPr>
          <w:cantSplit/>
        </w:trPr>
        <w:tc>
          <w:tcPr>
            <w:tcW w:type="dxa" w:w="1800"/>
            <w:tcMar>
              <w:top w:w="80" w:type="dxa"/>
              <w:start w:w="120" w:type="dxa"/>
              <w:bottom w:w="80" w:type="dxa"/>
              <w:end w:w="120" w:type="dxa"/>
            </w:tcMar>
            <w:vAlign w:val="center"/>
          </w:tcPr>
          <w:p>
            <w:pPr>
              <w:spacing w:after="0" w:line="276" w:lineRule="auto"/>
            </w:pPr>
            <w:r>
              <w:rPr>
                <w:rFonts w:ascii="Calibri" w:hAnsi="Calibri" w:eastAsia="Calibri"/>
                <w:sz w:val="19"/>
              </w:rPr>
              <w:t>lib/flow_widgets, lib/widgets</w:t>
            </w:r>
          </w:p>
        </w:tc>
        <w:tc>
          <w:tcPr>
            <w:tcW w:type="dxa" w:w="3300"/>
            <w:tcMar>
              <w:top w:w="80" w:type="dxa"/>
              <w:start w:w="120" w:type="dxa"/>
              <w:bottom w:w="80" w:type="dxa"/>
              <w:end w:w="120" w:type="dxa"/>
            </w:tcMar>
            <w:vAlign w:val="center"/>
          </w:tcPr>
          <w:p>
            <w:pPr>
              <w:spacing w:after="0" w:line="276" w:lineRule="auto"/>
            </w:pPr>
            <w:r>
              <w:rPr>
                <w:rFonts w:ascii="Calibri" w:hAnsi="Calibri" w:eastAsia="Calibri"/>
                <w:sz w:val="19"/>
              </w:rPr>
              <w:t>Giao diện dùng chung</w:t>
            </w:r>
          </w:p>
        </w:tc>
        <w:tc>
          <w:tcPr>
            <w:tcW w:type="dxa" w:w="4260"/>
            <w:tcMar>
              <w:top w:w="80" w:type="dxa"/>
              <w:start w:w="120" w:type="dxa"/>
              <w:bottom w:w="80" w:type="dxa"/>
              <w:end w:w="120" w:type="dxa"/>
            </w:tcMar>
            <w:vAlign w:val="center"/>
          </w:tcPr>
          <w:p>
            <w:pPr>
              <w:spacing w:after="0" w:line="276" w:lineRule="auto"/>
            </w:pPr>
            <w:r>
              <w:rPr>
                <w:rFonts w:ascii="Calibri" w:hAnsi="Calibri" w:eastAsia="Calibri"/>
                <w:sz w:val="19"/>
              </w:rPr>
              <w:t>Được nhiều screen import</w:t>
            </w:r>
          </w:p>
        </w:tc>
      </w:tr>
      <w:tr>
        <w:trPr>
          <w:cantSplit/>
        </w:trPr>
        <w:tc>
          <w:tcPr>
            <w:tcW w:type="dxa" w:w="1800"/>
            <w:shd w:fill="F7F9FC"/>
            <w:tcMar>
              <w:top w:w="80" w:type="dxa"/>
              <w:start w:w="120" w:type="dxa"/>
              <w:bottom w:w="80" w:type="dxa"/>
              <w:end w:w="120" w:type="dxa"/>
            </w:tcMar>
            <w:vAlign w:val="center"/>
          </w:tcPr>
          <w:p>
            <w:pPr>
              <w:spacing w:after="0" w:line="276" w:lineRule="auto"/>
            </w:pPr>
            <w:r>
              <w:rPr>
                <w:rFonts w:ascii="Calibri" w:hAnsi="Calibri" w:eastAsia="Calibri"/>
                <w:sz w:val="19"/>
              </w:rPr>
              <w:t>test</w:t>
            </w:r>
          </w:p>
        </w:tc>
        <w:tc>
          <w:tcPr>
            <w:tcW w:type="dxa" w:w="3300"/>
            <w:shd w:fill="F7F9FC"/>
            <w:tcMar>
              <w:top w:w="80" w:type="dxa"/>
              <w:start w:w="120" w:type="dxa"/>
              <w:bottom w:w="80" w:type="dxa"/>
              <w:end w:w="120" w:type="dxa"/>
            </w:tcMar>
            <w:vAlign w:val="center"/>
          </w:tcPr>
          <w:p>
            <w:pPr>
              <w:spacing w:after="0" w:line="276" w:lineRule="auto"/>
            </w:pPr>
            <w:r>
              <w:rPr>
                <w:rFonts w:ascii="Calibri" w:hAnsi="Calibri" w:eastAsia="Calibri"/>
                <w:sz w:val="19"/>
              </w:rPr>
              <w:t>Unit test thuần Dart/Flutter</w:t>
            </w:r>
          </w:p>
        </w:tc>
        <w:tc>
          <w:tcPr>
            <w:tcW w:type="dxa" w:w="4260"/>
            <w:shd w:fill="F7F9FC"/>
            <w:tcMar>
              <w:top w:w="80" w:type="dxa"/>
              <w:start w:w="120" w:type="dxa"/>
              <w:bottom w:w="80" w:type="dxa"/>
              <w:end w:w="120" w:type="dxa"/>
            </w:tcMar>
            <w:vAlign w:val="center"/>
          </w:tcPr>
          <w:p>
            <w:pPr>
              <w:spacing w:after="0" w:line="276" w:lineRule="auto"/>
            </w:pPr>
            <w:r>
              <w:rPr>
                <w:rFonts w:ascii="Calibri" w:hAnsi="Calibri" w:eastAsia="Calibri"/>
                <w:sz w:val="19"/>
              </w:rPr>
              <w:t>Kiểm tra format, parser và serialization</w:t>
            </w:r>
          </w:p>
        </w:tc>
      </w:tr>
    </w:tbl>
    <w:p>
      <w:pPr>
        <w:spacing w:after="60"/>
      </w:pPr>
    </w:p>
    <w:p>
      <w:pPr>
        <w:spacing w:before="100" w:after="160"/>
        <w:ind w:left="173" w:right="115"/>
        <w:shd w:fill="ECFDF5"/>
      </w:pPr>
      <w:r>
        <w:rPr>
          <w:rFonts w:ascii="Calibri" w:hAnsi="Calibri" w:eastAsia="Calibri"/>
          <w:b/>
          <w:color w:val="059669"/>
        </w:rPr>
        <w:t xml:space="preserve">Nguyên tắc liên kết: </w:t>
      </w:r>
      <w:r>
        <w:rPr>
          <w:rFonts w:ascii="Calibri" w:hAnsi="Calibri" w:eastAsia="Calibri"/>
        </w:rPr>
        <w:t>Screen không thao tác trực tiếp với collection (trừ gián tiếp thông qua service). Việc gom Firebase vào service giúp UI dễ đọc và có thể truyền mock FirebaseAuth/FirebaseFirestore khi kiểm thử mở rộng.</w:t>
      </w:r>
    </w:p>
    <w:p>
      <w:pPr>
        <w:pStyle w:val="Heading1"/>
      </w:pPr>
      <w:r>
        <w:t>2. Luồng điều hướng và dữ liệu</w:t>
      </w:r>
    </w:p>
    <w:p>
      <w:pPr>
        <w:pStyle w:val="Heading2"/>
      </w:pPr>
      <w:r>
        <w:t>2.1 Flow đăng ký tài khoản</w:t>
      </w:r>
    </w:p>
    <w:p>
      <w:pPr>
        <w:numPr>
          <w:ilvl w:val="0"/>
          <w:numId w:val="11"/>
        </w:numPr>
        <w:spacing w:after="80" w:line="300" w:lineRule="auto"/>
      </w:pPr>
      <w:r>
        <w:rPr>
          <w:rFonts w:ascii="Calibri" w:hAnsi="Calibri" w:eastAsia="Calibri"/>
        </w:rPr>
        <w:t>ScreenWelcome tạo RegistrationDraft mới và mở ScreenCccdHintText.</w:t>
      </w:r>
    </w:p>
    <w:p>
      <w:pPr>
        <w:numPr>
          <w:ilvl w:val="0"/>
          <w:numId w:val="11"/>
        </w:numPr>
        <w:spacing w:after="80" w:line="300" w:lineRule="auto"/>
      </w:pPr>
      <w:r>
        <w:rPr>
          <w:rFonts w:ascii="Calibri" w:hAnsi="Calibri" w:eastAsia="Calibri"/>
        </w:rPr>
        <w:t>ScreenCccdHintText validate form, cập nhật draft và gọi RegistrationService.checkDuplicates().</w:t>
      </w:r>
    </w:p>
    <w:p>
      <w:pPr>
        <w:numPr>
          <w:ilvl w:val="0"/>
          <w:numId w:val="11"/>
        </w:numPr>
        <w:spacing w:after="80" w:line="300" w:lineRule="auto"/>
      </w:pPr>
      <w:r>
        <w:rPr>
          <w:rFonts w:ascii="Calibri" w:hAnsi="Calibri" w:eastAsia="Calibri"/>
        </w:rPr>
        <w:t>Nếu trùng: ScreenCccdDuplicatePopup cho phép Hủy về Welcome hoặc mở form mới với draft sạch.</w:t>
      </w:r>
    </w:p>
    <w:p>
      <w:pPr>
        <w:numPr>
          <w:ilvl w:val="0"/>
          <w:numId w:val="11"/>
        </w:numPr>
        <w:spacing w:after="80" w:line="300" w:lineRule="auto"/>
      </w:pPr>
      <w:r>
        <w:rPr>
          <w:rFonts w:ascii="Calibri" w:hAnsi="Calibri" w:eastAsia="Calibri"/>
        </w:rPr>
        <w:t>Nếu không trùng: ScreenIdentityCapture nhận hai ảnh CCCD, chỉ lưu preview và tên file.</w:t>
      </w:r>
    </w:p>
    <w:p>
      <w:pPr>
        <w:numPr>
          <w:ilvl w:val="0"/>
          <w:numId w:val="11"/>
        </w:numPr>
        <w:spacing w:after="80" w:line="300" w:lineRule="auto"/>
      </w:pPr>
      <w:r>
        <w:rPr>
          <w:rFonts w:ascii="Calibri" w:hAnsi="Calibri" w:eastAsia="Calibri"/>
        </w:rPr>
        <w:t>ScreenOcrCccd hiển thị thông tin demo, ghi vào draft.ocrInformation.</w:t>
      </w:r>
    </w:p>
    <w:p>
      <w:pPr>
        <w:numPr>
          <w:ilvl w:val="0"/>
          <w:numId w:val="11"/>
        </w:numPr>
        <w:spacing w:after="80" w:line="300" w:lineRule="auto"/>
      </w:pPr>
      <w:r>
        <w:rPr>
          <w:rFonts w:ascii="Calibri" w:hAnsi="Calibri" w:eastAsia="Calibri"/>
        </w:rPr>
        <w:t>ScreenBank nhờ BrokerAccountService sinh bốn số 099C chưa có trong broker_accounts.</w:t>
      </w:r>
    </w:p>
    <w:p>
      <w:pPr>
        <w:numPr>
          <w:ilvl w:val="0"/>
          <w:numId w:val="11"/>
        </w:numPr>
        <w:spacing w:after="80" w:line="300" w:lineRule="auto"/>
      </w:pPr>
      <w:r>
        <w:rPr>
          <w:rFonts w:ascii="Calibri" w:hAnsi="Calibri" w:eastAsia="Calibri"/>
        </w:rPr>
        <w:t>ScreenSmsOtp đếm ngược, nhận 6 chữ số và gọi completeRegistration().</w:t>
      </w:r>
    </w:p>
    <w:p>
      <w:pPr>
        <w:numPr>
          <w:ilvl w:val="0"/>
          <w:numId w:val="11"/>
        </w:numPr>
        <w:spacing w:after="80" w:line="300" w:lineRule="auto"/>
      </w:pPr>
      <w:r>
        <w:rPr>
          <w:rFonts w:ascii="Calibri" w:hAnsi="Calibri" w:eastAsia="Calibri"/>
        </w:rPr>
        <w:t>Firestore transaction giữ số 099C, kiểm tra trùng lần cuối và tạo hồ sơ pending.</w:t>
      </w:r>
    </w:p>
    <w:p>
      <w:pPr>
        <w:numPr>
          <w:ilvl w:val="0"/>
          <w:numId w:val="11"/>
        </w:numPr>
        <w:spacing w:after="80" w:line="300" w:lineRule="auto"/>
      </w:pPr>
      <w:r>
        <w:rPr>
          <w:rFonts w:ascii="Calibri" w:hAnsi="Calibri" w:eastAsia="Calibri"/>
        </w:rPr>
        <w:t>ScreenSuccess thông báo hoàn tất rồi đưa người dùng tới ScreenLogin.</w:t>
      </w:r>
    </w:p>
    <w:p>
      <w:pPr>
        <w:pStyle w:val="Heading2"/>
      </w:pPr>
      <w:r>
        <w:t>2.2 Flow đăng nhập và phân quyền</w:t>
      </w:r>
    </w:p>
    <w:p>
      <w:pPr>
        <w:numPr>
          <w:ilvl w:val="0"/>
          <w:numId w:val="11"/>
        </w:numPr>
        <w:spacing w:after="80" w:line="300" w:lineRule="auto"/>
      </w:pPr>
      <w:r>
        <w:rPr>
          <w:rFonts w:ascii="Calibri" w:hAnsi="Calibri" w:eastAsia="Calibri"/>
        </w:rPr>
        <w:t>ScreenLogin gọi AuthService.signIn() bằng email/mật khẩu.</w:t>
      </w:r>
    </w:p>
    <w:p>
      <w:pPr>
        <w:numPr>
          <w:ilvl w:val="0"/>
          <w:numId w:val="11"/>
        </w:numPr>
        <w:spacing w:after="80" w:line="300" w:lineRule="auto"/>
      </w:pPr>
      <w:r>
        <w:rPr>
          <w:rFonts w:ascii="Calibri" w:hAnsi="Calibri" w:eastAsia="Calibri"/>
        </w:rPr>
        <w:t>Firebase Auth trả User; AuthService đọc users/{uid}.role.</w:t>
      </w:r>
    </w:p>
    <w:p>
      <w:pPr>
        <w:numPr>
          <w:ilvl w:val="0"/>
          <w:numId w:val="11"/>
        </w:numPr>
        <w:spacing w:after="80" w:line="300" w:lineRule="auto"/>
      </w:pPr>
      <w:r>
        <w:rPr>
          <w:rFonts w:ascii="Calibri" w:hAnsi="Calibri" w:eastAsia="Calibri"/>
        </w:rPr>
        <w:t>ScreenHome luôn có tab thị trường; chỉ thêm tab quản lý khi role là admin.</w:t>
      </w:r>
    </w:p>
    <w:p>
      <w:pPr>
        <w:numPr>
          <w:ilvl w:val="0"/>
          <w:numId w:val="11"/>
        </w:numPr>
        <w:spacing w:after="80" w:line="300" w:lineRule="auto"/>
      </w:pPr>
      <w:r>
        <w:rPr>
          <w:rFonts w:ascii="Calibri" w:hAnsi="Calibri" w:eastAsia="Calibri"/>
        </w:rPr>
        <w:t>AdminRegistrationService nghe registrations realtime và cho phép đổi status.</w:t>
      </w:r>
    </w:p>
    <w:p>
      <w:pPr>
        <w:numPr>
          <w:ilvl w:val="0"/>
          <w:numId w:val="11"/>
        </w:numPr>
        <w:spacing w:after="80" w:line="300" w:lineRule="auto"/>
      </w:pPr>
      <w:r>
        <w:rPr>
          <w:rFonts w:ascii="Calibri" w:hAnsi="Calibri" w:eastAsia="Calibri"/>
        </w:rPr>
        <w:t>Đăng xuất gọi FirebaseAuth.signOut() và xóa navigation stack về Welcome.</w:t>
      </w:r>
    </w:p>
    <w:p>
      <w:pPr>
        <w:pStyle w:val="Heading2"/>
      </w:pPr>
      <w:r>
        <w:t>2.3 Vòng đời RegistrationDraft</w:t>
      </w:r>
    </w:p>
    <w:p>
      <w:pPr>
        <w:spacing w:before="0" w:after="0" w:line="264" w:lineRule="auto"/>
        <w:ind w:left="230" w:right="115"/>
        <w:shd w:fill="F2F4F7"/>
      </w:pPr>
      <w:r>
        <w:rPr>
          <w:rFonts w:ascii="Menlo" w:hAnsi="Menlo" w:eastAsia="Menlo"/>
          <w:color w:val="0B2545"/>
          <w:sz w:val="17"/>
        </w:rPr>
        <w:t>RegistrationDraft</w:t>
      </w:r>
    </w:p>
    <w:p>
      <w:pPr>
        <w:spacing w:before="0" w:after="0" w:line="264" w:lineRule="auto"/>
        <w:ind w:left="230" w:right="115"/>
        <w:shd w:fill="F2F4F7"/>
      </w:pPr>
      <w:r>
        <w:rPr>
          <w:rFonts w:ascii="Menlo" w:hAnsi="Menlo" w:eastAsia="Menlo"/>
          <w:color w:val="0B2545"/>
          <w:sz w:val="17"/>
        </w:rPr>
        <w:t xml:space="preserve">  ├─ Bước 1: cccd, phone, email, accountTypes</w:t>
      </w:r>
    </w:p>
    <w:p>
      <w:pPr>
        <w:spacing w:before="0" w:after="0" w:line="264" w:lineRule="auto"/>
        <w:ind w:left="230" w:right="115"/>
        <w:shd w:fill="F2F4F7"/>
      </w:pPr>
      <w:r>
        <w:rPr>
          <w:rFonts w:ascii="Menlo" w:hAnsi="Menlo" w:eastAsia="Menlo"/>
          <w:color w:val="0B2545"/>
          <w:sz w:val="17"/>
        </w:rPr>
        <w:t xml:space="preserve">  ├─ Bước 2: frontImageName, backImageName</w:t>
      </w:r>
    </w:p>
    <w:p>
      <w:pPr>
        <w:spacing w:before="0" w:after="0" w:line="264" w:lineRule="auto"/>
        <w:ind w:left="230" w:right="115"/>
        <w:shd w:fill="F2F4F7"/>
      </w:pPr>
      <w:r>
        <w:rPr>
          <w:rFonts w:ascii="Menlo" w:hAnsi="Menlo" w:eastAsia="Menlo"/>
          <w:color w:val="0B2545"/>
          <w:sz w:val="17"/>
        </w:rPr>
        <w:t xml:space="preserve">  ├─ Bước 3: ocrInformation (dữ liệu demo)</w:t>
      </w:r>
    </w:p>
    <w:p>
      <w:pPr>
        <w:spacing w:before="0" w:after="0" w:line="264" w:lineRule="auto"/>
        <w:ind w:left="230" w:right="115"/>
        <w:shd w:fill="F2F4F7"/>
      </w:pPr>
      <w:r>
        <w:rPr>
          <w:rFonts w:ascii="Menlo" w:hAnsi="Menlo" w:eastAsia="Menlo"/>
          <w:color w:val="0B2545"/>
          <w:sz w:val="17"/>
        </w:rPr>
        <w:t xml:space="preserve">  ├─ Bước 4: selectedBrokerAccount</w:t>
      </w:r>
    </w:p>
    <w:p>
      <w:pPr>
        <w:spacing w:before="0" w:after="0" w:line="264" w:lineRule="auto"/>
        <w:ind w:left="230" w:right="115"/>
        <w:shd w:fill="F2F4F7"/>
      </w:pPr>
      <w:r>
        <w:rPr>
          <w:rFonts w:ascii="Menlo" w:hAnsi="Menlo" w:eastAsia="Menlo"/>
          <w:color w:val="0B2545"/>
          <w:sz w:val="17"/>
        </w:rPr>
        <w:t xml:space="preserve">  └─ OTP: toMap() → registrations/{autoId}</w:t>
      </w:r>
    </w:p>
    <w:p>
      <w:pPr>
        <w:spacing w:after="60"/>
      </w:pPr>
    </w:p>
    <w:p>
      <w:pPr>
        <w:spacing w:before="100" w:after="160"/>
        <w:ind w:left="173" w:right="115"/>
        <w:shd w:fill="FFF7ED"/>
      </w:pPr>
      <w:r>
        <w:rPr>
          <w:rFonts w:ascii="Calibri" w:hAnsi="Calibri" w:eastAsia="Calibri"/>
          <w:b/>
          <w:color w:val="C2410C"/>
        </w:rPr>
        <w:t xml:space="preserve">Điểm cần hiểu: </w:t>
      </w:r>
      <w:r>
        <w:rPr>
          <w:rFonts w:ascii="Calibri" w:hAnsi="Calibri" w:eastAsia="Calibri"/>
        </w:rPr>
        <w:t>Draft là object trong RAM và được truyền qua constructor screen. Nếu app bị đóng giữa flow, draft hiện không được lưu cục bộ nên người dùng phải nhập lại.</w:t>
      </w:r>
    </w:p>
    <w:p>
      <w:pPr>
        <w:pStyle w:val="Heading1"/>
      </w:pPr>
      <w:r>
        <w:t>3. Kết nối Firebase và cấu trúc Firestore</w:t>
      </w:r>
    </w:p>
    <w:p>
      <w:pPr>
        <w:pStyle w:val="Heading2"/>
      </w:pPr>
      <w:r>
        <w:t>3.1 Chuỗi khởi tạo</w:t>
      </w:r>
    </w:p>
    <w:p>
      <w:pPr>
        <w:spacing w:before="0" w:after="0" w:line="264" w:lineRule="auto"/>
        <w:ind w:left="230" w:right="115"/>
        <w:shd w:fill="F2F4F7"/>
      </w:pPr>
      <w:r>
        <w:rPr>
          <w:rFonts w:ascii="Menlo" w:hAnsi="Menlo" w:eastAsia="Menlo"/>
          <w:color w:val="0B2545"/>
          <w:sz w:val="17"/>
        </w:rPr>
        <w:t>WidgetsFlutterBinding.ensureInitialized();</w:t>
      </w:r>
    </w:p>
    <w:p>
      <w:pPr>
        <w:spacing w:before="0" w:after="0" w:line="264" w:lineRule="auto"/>
        <w:ind w:left="230" w:right="115"/>
        <w:shd w:fill="F2F4F7"/>
      </w:pPr>
      <w:r>
        <w:rPr>
          <w:rFonts w:ascii="Menlo" w:hAnsi="Menlo" w:eastAsia="Menlo"/>
          <w:color w:val="0B2545"/>
          <w:sz w:val="17"/>
        </w:rPr>
        <w:t>await Firebase.initializeApp(</w:t>
      </w:r>
    </w:p>
    <w:p>
      <w:pPr>
        <w:spacing w:before="0" w:after="0" w:line="264" w:lineRule="auto"/>
        <w:ind w:left="230" w:right="115"/>
        <w:shd w:fill="F2F4F7"/>
      </w:pPr>
      <w:r>
        <w:rPr>
          <w:rFonts w:ascii="Menlo" w:hAnsi="Menlo" w:eastAsia="Menlo"/>
          <w:color w:val="0B2545"/>
          <w:sz w:val="17"/>
        </w:rPr>
        <w:t xml:space="preserve">  options: DefaultFirebaseOptions.currentPlatform,</w:t>
      </w:r>
    </w:p>
    <w:p>
      <w:pPr>
        <w:spacing w:before="0" w:after="0" w:line="264" w:lineRule="auto"/>
        <w:ind w:left="230" w:right="115"/>
        <w:shd w:fill="F2F4F7"/>
      </w:pPr>
      <w:r>
        <w:rPr>
          <w:rFonts w:ascii="Menlo" w:hAnsi="Menlo" w:eastAsia="Menlo"/>
          <w:color w:val="0B2545"/>
          <w:sz w:val="17"/>
        </w:rPr>
        <w:t>);</w:t>
      </w:r>
    </w:p>
    <w:p>
      <w:pPr>
        <w:spacing w:before="0" w:after="0" w:line="264" w:lineRule="auto"/>
        <w:ind w:left="230" w:right="115"/>
        <w:shd w:fill="F2F4F7"/>
      </w:pPr>
      <w:r>
        <w:rPr>
          <w:rFonts w:ascii="Menlo" w:hAnsi="Menlo" w:eastAsia="Menlo"/>
          <w:color w:val="0B2545"/>
          <w:sz w:val="17"/>
        </w:rPr>
        <w:t>runApp(const VietStockApp());</w:t>
      </w:r>
    </w:p>
    <w:p>
      <w:pPr>
        <w:spacing w:after="60"/>
      </w:pPr>
    </w:p>
    <w:p>
      <w:pPr>
        <w:numPr>
          <w:ilvl w:val="0"/>
          <w:numId w:val="10"/>
        </w:numPr>
        <w:spacing w:after="80" w:line="300" w:lineRule="auto"/>
      </w:pPr>
      <w:r>
        <w:rPr>
          <w:rFonts w:ascii="Menlo" w:hAnsi="Menlo" w:eastAsia="Menlo"/>
          <w:color w:val="1F4D78"/>
          <w:sz w:val="19"/>
        </w:rPr>
        <w:t>pubspec.yaml</w:t>
      </w:r>
      <w:r>
        <w:rPr>
          <w:rFonts w:ascii="Calibri" w:hAnsi="Calibri" w:eastAsia="Calibri"/>
        </w:rPr>
        <w:t xml:space="preserve"> khai báo firebase_core, firebase_auth và cloud_firestore.</w:t>
      </w:r>
    </w:p>
    <w:p>
      <w:pPr>
        <w:numPr>
          <w:ilvl w:val="0"/>
          <w:numId w:val="10"/>
        </w:numPr>
        <w:spacing w:after="80" w:line="300" w:lineRule="auto"/>
      </w:pPr>
      <w:r>
        <w:rPr>
          <w:rFonts w:ascii="Menlo" w:hAnsi="Menlo" w:eastAsia="Menlo"/>
          <w:color w:val="1F4D78"/>
          <w:sz w:val="19"/>
        </w:rPr>
        <w:t>firebase_options.dart</w:t>
      </w:r>
      <w:r>
        <w:rPr>
          <w:rFonts w:ascii="Calibri" w:hAnsi="Calibri" w:eastAsia="Calibri"/>
        </w:rPr>
        <w:t xml:space="preserve"> chứa FirebaseOptions cho từng platform.</w:t>
      </w:r>
    </w:p>
    <w:p>
      <w:pPr>
        <w:numPr>
          <w:ilvl w:val="0"/>
          <w:numId w:val="10"/>
        </w:numPr>
        <w:spacing w:after="80" w:line="300" w:lineRule="auto"/>
      </w:pPr>
      <w:r>
        <w:rPr>
          <w:rFonts w:ascii="Calibri" w:hAnsi="Calibri" w:eastAsia="Calibri"/>
        </w:rPr>
        <w:t xml:space="preserve">Android dùng </w:t>
      </w:r>
      <w:r>
        <w:rPr>
          <w:rFonts w:ascii="Menlo" w:hAnsi="Menlo" w:eastAsia="Menlo"/>
          <w:color w:val="1F4D78"/>
          <w:sz w:val="19"/>
        </w:rPr>
        <w:t>android/app/google-services.json</w:t>
      </w:r>
      <w:r>
        <w:rPr>
          <w:rFonts w:ascii="Calibri" w:hAnsi="Calibri" w:eastAsia="Calibri"/>
        </w:rPr>
        <w:t xml:space="preserve"> và plugin </w:t>
      </w:r>
      <w:r>
        <w:rPr>
          <w:rFonts w:ascii="Menlo" w:hAnsi="Menlo" w:eastAsia="Menlo"/>
          <w:color w:val="1F4D78"/>
          <w:sz w:val="19"/>
        </w:rPr>
        <w:t>com.google.gms.google-services</w:t>
      </w:r>
      <w:r>
        <w:rPr>
          <w:rFonts w:ascii="Calibri" w:hAnsi="Calibri" w:eastAsia="Calibri"/>
        </w:rPr>
        <w:t>.</w:t>
      </w:r>
    </w:p>
    <w:p>
      <w:pPr>
        <w:numPr>
          <w:ilvl w:val="0"/>
          <w:numId w:val="10"/>
        </w:numPr>
        <w:spacing w:after="80" w:line="300" w:lineRule="auto"/>
      </w:pPr>
      <w:r>
        <w:rPr>
          <w:rFonts w:ascii="Calibri" w:hAnsi="Calibri" w:eastAsia="Calibri"/>
        </w:rPr>
        <w:t xml:space="preserve">iOS dùng </w:t>
      </w:r>
      <w:r>
        <w:rPr>
          <w:rFonts w:ascii="Menlo" w:hAnsi="Menlo" w:eastAsia="Menlo"/>
          <w:color w:val="1F4D78"/>
          <w:sz w:val="19"/>
        </w:rPr>
        <w:t>ios/Runner/GoogleService-Info.plist</w:t>
      </w:r>
      <w:r>
        <w:rPr>
          <w:rFonts w:ascii="Calibri" w:hAnsi="Calibri" w:eastAsia="Calibri"/>
        </w:rPr>
        <w:t xml:space="preserve">; bundle ID hiện là </w:t>
      </w:r>
      <w:r>
        <w:rPr>
          <w:rFonts w:ascii="Menlo" w:hAnsi="Menlo" w:eastAsia="Menlo"/>
          <w:color w:val="1F4D78"/>
          <w:sz w:val="19"/>
        </w:rPr>
        <w:t>com.example.lttbdd</w:t>
      </w:r>
      <w:r>
        <w:rPr>
          <w:rFonts w:ascii="Calibri" w:hAnsi="Calibri" w:eastAsia="Calibri"/>
        </w:rPr>
        <w:t>.</w:t>
      </w:r>
    </w:p>
    <w:p>
      <w:pPr>
        <w:numPr>
          <w:ilvl w:val="0"/>
          <w:numId w:val="10"/>
        </w:numPr>
        <w:spacing w:after="80" w:line="300" w:lineRule="auto"/>
      </w:pPr>
      <w:r>
        <w:rPr>
          <w:rFonts w:ascii="Calibri" w:hAnsi="Calibri" w:eastAsia="Calibri"/>
        </w:rPr>
        <w:t xml:space="preserve">Sau </w:t>
      </w:r>
      <w:r>
        <w:rPr>
          <w:rFonts w:ascii="Menlo" w:hAnsi="Menlo" w:eastAsia="Menlo"/>
          <w:color w:val="1F4D78"/>
          <w:sz w:val="19"/>
        </w:rPr>
        <w:t>Firebase.initializeApp</w:t>
      </w:r>
      <w:r>
        <w:rPr>
          <w:rFonts w:ascii="Calibri" w:hAnsi="Calibri" w:eastAsia="Calibri"/>
        </w:rPr>
        <w:t xml:space="preserve">, các class có thể dùng </w:t>
      </w:r>
      <w:r>
        <w:rPr>
          <w:rFonts w:ascii="Menlo" w:hAnsi="Menlo" w:eastAsia="Menlo"/>
          <w:color w:val="1F4D78"/>
          <w:sz w:val="19"/>
        </w:rPr>
        <w:t>FirebaseAuth.instance</w:t>
      </w:r>
      <w:r>
        <w:rPr>
          <w:rFonts w:ascii="Calibri" w:hAnsi="Calibri" w:eastAsia="Calibri"/>
        </w:rPr>
        <w:t xml:space="preserve"> và </w:t>
      </w:r>
      <w:r>
        <w:rPr>
          <w:rFonts w:ascii="Menlo" w:hAnsi="Menlo" w:eastAsia="Menlo"/>
          <w:color w:val="1F4D78"/>
          <w:sz w:val="19"/>
        </w:rPr>
        <w:t>FirebaseFirestore.instance</w:t>
      </w:r>
      <w:r>
        <w:rPr>
          <w:rFonts w:ascii="Calibri" w:hAnsi="Calibri" w:eastAsia="Calibri"/>
        </w:rPr>
        <w:t>.</w:t>
      </w:r>
    </w:p>
    <w:p>
      <w:pPr>
        <w:pStyle w:val="Heading2"/>
      </w:pPr>
      <w:r>
        <w:t>3.2 Authentication</w:t>
      </w:r>
    </w:p>
    <w:p>
      <w:pPr/>
      <w:r>
        <w:t>Ứng dụng dùng hai kiểu phiên Firebase khác nhau:</w:t>
      </w:r>
    </w:p>
    <w:p>
      <w:pPr>
        <w:numPr>
          <w:ilvl w:val="0"/>
          <w:numId w:val="10"/>
        </w:numPr>
        <w:spacing w:after="80" w:line="300" w:lineRule="auto"/>
      </w:pPr>
      <w:r>
        <w:rPr>
          <w:rFonts w:ascii="Calibri" w:hAnsi="Calibri" w:eastAsia="Calibri"/>
          <w:b/>
          <w:color w:val="0B2545"/>
        </w:rPr>
        <w:t xml:space="preserve">Email/Password: </w:t>
      </w:r>
      <w:r>
        <w:rPr>
          <w:rFonts w:ascii="Calibri" w:hAnsi="Calibri" w:eastAsia="Calibri"/>
        </w:rPr>
        <w:t>Dành cho ScreenLogin. AuthService đăng nhập và đọc role trong users/{uid}.</w:t>
      </w:r>
    </w:p>
    <w:p>
      <w:pPr>
        <w:numPr>
          <w:ilvl w:val="0"/>
          <w:numId w:val="10"/>
        </w:numPr>
        <w:spacing w:after="80" w:line="300" w:lineRule="auto"/>
      </w:pPr>
      <w:r>
        <w:rPr>
          <w:rFonts w:ascii="Calibri" w:hAnsi="Calibri" w:eastAsia="Calibri"/>
          <w:b/>
          <w:color w:val="0B2545"/>
        </w:rPr>
        <w:t xml:space="preserve">Anonymous: </w:t>
      </w:r>
      <w:r>
        <w:rPr>
          <w:rFonts w:ascii="Calibri" w:hAnsi="Calibri" w:eastAsia="Calibri"/>
        </w:rPr>
        <w:t>Dành cho flow đăng ký trước khi người dùng có tài khoản chính thức. RegistrationService và BrokerAccountService tự tạo phiên ẩn danh khi cần.</w:t>
      </w:r>
    </w:p>
    <w:p>
      <w:pPr>
        <w:spacing w:before="100" w:after="160"/>
        <w:ind w:left="173" w:right="115"/>
        <w:shd w:fill="ECFDF5"/>
      </w:pPr>
      <w:r>
        <w:rPr>
          <w:rFonts w:ascii="Calibri" w:hAnsi="Calibri" w:eastAsia="Calibri"/>
          <w:b/>
          <w:color w:val="059669"/>
        </w:rPr>
        <w:t xml:space="preserve">Điều kiện Firebase Console: </w:t>
      </w:r>
      <w:r>
        <w:rPr>
          <w:rFonts w:ascii="Calibri" w:hAnsi="Calibri" w:eastAsia="Calibri"/>
        </w:rPr>
        <w:t>Phải bật cả Email/Password và Anonymous trong Authentication → Sign-in method. Tài khoản admin cần có document users/{uid} với role = admin.</w:t>
      </w:r>
    </w:p>
    <w:p>
      <w:pPr>
        <w:pStyle w:val="Heading2"/>
      </w:pPr>
      <w:r>
        <w:t>3.3 Collections và document</w:t>
      </w:r>
    </w:p>
    <w:p>
      <w:pPr>
        <w:pStyle w:val="Caption"/>
      </w:pPr>
      <w:r>
        <w:t>Bảng 2. Schema Firestore được code sử dụng</w:t>
      </w:r>
    </w:p>
    <w:tbl>
      <w:tblPr>
        <w:tblStyle w:val="TableGrid"/>
        <w:tblW w:type="dxa" w:w="9360"/>
        <w:jc w:val="left"/>
        <w:tblLayout w:type="fixed"/>
        <w:tblLook w:firstColumn="1" w:firstRow="1" w:lastColumn="0" w:lastRow="0" w:noHBand="0" w:noVBand="1" w:val="04A0"/>
        <w:tblInd w:w="120" w:type="dxa"/>
      </w:tblPr>
      <w:tblGrid>
        <w:gridCol w:w="2500"/>
        <w:gridCol w:w="3800"/>
        <w:gridCol w:w="3060"/>
      </w:tblGrid>
      <w:tr>
        <w:trPr>
          <w:tblHeader w:val="true"/>
          <w:cantSplit/>
        </w:trPr>
        <w:tc>
          <w:tcPr>
            <w:tcW w:type="dxa" w:w="2500"/>
            <w:shd w:fill="E8EEF5"/>
            <w:tcMar>
              <w:top w:w="80" w:type="dxa"/>
              <w:start w:w="120" w:type="dxa"/>
              <w:bottom w:w="80" w:type="dxa"/>
              <w:end w:w="120" w:type="dxa"/>
            </w:tcMar>
            <w:vAlign w:val="center"/>
          </w:tcPr>
          <w:p>
            <w:pPr>
              <w:spacing w:after="0"/>
            </w:pPr>
            <w:r>
              <w:rPr>
                <w:rFonts w:ascii="Calibri" w:hAnsi="Calibri" w:eastAsia="Calibri"/>
                <w:b/>
                <w:color w:val="0B2545"/>
                <w:sz w:val="19"/>
              </w:rPr>
              <w:t>Đường dẫn</w:t>
            </w:r>
          </w:p>
        </w:tc>
        <w:tc>
          <w:tcPr>
            <w:tcW w:type="dxa" w:w="3800"/>
            <w:shd w:fill="E8EEF5"/>
            <w:tcMar>
              <w:top w:w="80" w:type="dxa"/>
              <w:start w:w="120" w:type="dxa"/>
              <w:bottom w:w="80" w:type="dxa"/>
              <w:end w:w="120" w:type="dxa"/>
            </w:tcMar>
            <w:vAlign w:val="center"/>
          </w:tcPr>
          <w:p>
            <w:pPr>
              <w:spacing w:after="0"/>
            </w:pPr>
            <w:r>
              <w:rPr>
                <w:rFonts w:ascii="Calibri" w:hAnsi="Calibri" w:eastAsia="Calibri"/>
                <w:b/>
                <w:color w:val="0B2545"/>
                <w:sz w:val="19"/>
              </w:rPr>
              <w:t>Nội dung chính</w:t>
            </w:r>
          </w:p>
        </w:tc>
        <w:tc>
          <w:tcPr>
            <w:tcW w:type="dxa" w:w="3060"/>
            <w:shd w:fill="E8EEF5"/>
            <w:tcMar>
              <w:top w:w="80" w:type="dxa"/>
              <w:start w:w="120" w:type="dxa"/>
              <w:bottom w:w="80" w:type="dxa"/>
              <w:end w:w="120" w:type="dxa"/>
            </w:tcMar>
            <w:vAlign w:val="center"/>
          </w:tcPr>
          <w:p>
            <w:pPr>
              <w:spacing w:after="0"/>
            </w:pPr>
            <w:r>
              <w:rPr>
                <w:rFonts w:ascii="Calibri" w:hAnsi="Calibri" w:eastAsia="Calibri"/>
                <w:b/>
                <w:color w:val="0B2545"/>
                <w:sz w:val="19"/>
              </w:rPr>
              <w:t>File truy cập</w:t>
            </w:r>
          </w:p>
        </w:tc>
      </w:tr>
      <w:tr>
        <w:trPr>
          <w:cantSplit/>
        </w:trPr>
        <w:tc>
          <w:tcPr>
            <w:tcW w:type="dxa" w:w="2500"/>
            <w:tcMar>
              <w:top w:w="80" w:type="dxa"/>
              <w:start w:w="120" w:type="dxa"/>
              <w:bottom w:w="80" w:type="dxa"/>
              <w:end w:w="120" w:type="dxa"/>
            </w:tcMar>
            <w:vAlign w:val="center"/>
          </w:tcPr>
          <w:p>
            <w:pPr>
              <w:spacing w:after="0" w:line="276" w:lineRule="auto"/>
            </w:pPr>
            <w:r>
              <w:rPr>
                <w:rFonts w:ascii="Calibri" w:hAnsi="Calibri" w:eastAsia="Calibri"/>
                <w:sz w:val="19"/>
              </w:rPr>
              <w:t>users/{uid}</w:t>
            </w:r>
          </w:p>
        </w:tc>
        <w:tc>
          <w:tcPr>
            <w:tcW w:type="dxa" w:w="3800"/>
            <w:tcMar>
              <w:top w:w="80" w:type="dxa"/>
              <w:start w:w="120" w:type="dxa"/>
              <w:bottom w:w="80" w:type="dxa"/>
              <w:end w:w="120" w:type="dxa"/>
            </w:tcMar>
            <w:vAlign w:val="center"/>
          </w:tcPr>
          <w:p>
            <w:pPr>
              <w:spacing w:after="0" w:line="276" w:lineRule="auto"/>
            </w:pPr>
            <w:r>
              <w:rPr>
                <w:rFonts w:ascii="Calibri" w:hAnsi="Calibri" w:eastAsia="Calibri"/>
                <w:sz w:val="19"/>
              </w:rPr>
              <w:t>role, thông tin user, isActive</w:t>
            </w:r>
          </w:p>
        </w:tc>
        <w:tc>
          <w:tcPr>
            <w:tcW w:type="dxa" w:w="3060"/>
            <w:tcMar>
              <w:top w:w="80" w:type="dxa"/>
              <w:start w:w="120" w:type="dxa"/>
              <w:bottom w:w="80" w:type="dxa"/>
              <w:end w:w="120" w:type="dxa"/>
            </w:tcMar>
            <w:vAlign w:val="center"/>
          </w:tcPr>
          <w:p>
            <w:pPr>
              <w:spacing w:after="0" w:line="276" w:lineRule="auto"/>
            </w:pPr>
            <w:r>
              <w:rPr>
                <w:rFonts w:ascii="Calibri" w:hAnsi="Calibri" w:eastAsia="Calibri"/>
                <w:sz w:val="19"/>
              </w:rPr>
              <w:t>AuthService; Firestore Rules</w:t>
            </w:r>
          </w:p>
        </w:tc>
      </w:tr>
      <w:tr>
        <w:trPr>
          <w:cantSplit/>
        </w:trPr>
        <w:tc>
          <w:tcPr>
            <w:tcW w:type="dxa" w:w="2500"/>
            <w:shd w:fill="F7F9FC"/>
            <w:tcMar>
              <w:top w:w="80" w:type="dxa"/>
              <w:start w:w="120" w:type="dxa"/>
              <w:bottom w:w="80" w:type="dxa"/>
              <w:end w:w="120" w:type="dxa"/>
            </w:tcMar>
            <w:vAlign w:val="center"/>
          </w:tcPr>
          <w:p>
            <w:pPr>
              <w:spacing w:after="0" w:line="276" w:lineRule="auto"/>
            </w:pPr>
            <w:r>
              <w:rPr>
                <w:rFonts w:ascii="Calibri" w:hAnsi="Calibri" w:eastAsia="Calibri"/>
                <w:sz w:val="19"/>
              </w:rPr>
              <w:t>registrations/{autoId}</w:t>
            </w:r>
          </w:p>
        </w:tc>
        <w:tc>
          <w:tcPr>
            <w:tcW w:type="dxa" w:w="3800"/>
            <w:shd w:fill="F7F9FC"/>
            <w:tcMar>
              <w:top w:w="80" w:type="dxa"/>
              <w:start w:w="120" w:type="dxa"/>
              <w:bottom w:w="80" w:type="dxa"/>
              <w:end w:w="120" w:type="dxa"/>
            </w:tcMar>
            <w:vAlign w:val="center"/>
          </w:tcPr>
          <w:p>
            <w:pPr>
              <w:spacing w:after="0" w:line="276" w:lineRule="auto"/>
            </w:pPr>
            <w:r>
              <w:rPr>
                <w:rFonts w:ascii="Calibri" w:hAnsi="Calibri" w:eastAsia="Calibri"/>
                <w:sz w:val="19"/>
              </w:rPr>
              <w:t>draft, ownerId, status, timestamps</w:t>
            </w:r>
          </w:p>
        </w:tc>
        <w:tc>
          <w:tcPr>
            <w:tcW w:type="dxa" w:w="3060"/>
            <w:shd w:fill="F7F9FC"/>
            <w:tcMar>
              <w:top w:w="80" w:type="dxa"/>
              <w:start w:w="120" w:type="dxa"/>
              <w:bottom w:w="80" w:type="dxa"/>
              <w:end w:w="120" w:type="dxa"/>
            </w:tcMar>
            <w:vAlign w:val="center"/>
          </w:tcPr>
          <w:p>
            <w:pPr>
              <w:spacing w:after="0" w:line="276" w:lineRule="auto"/>
            </w:pPr>
            <w:r>
              <w:rPr>
                <w:rFonts w:ascii="Calibri" w:hAnsi="Calibri" w:eastAsia="Calibri"/>
                <w:sz w:val="19"/>
              </w:rPr>
              <w:t>RegistrationService; AdminRegistrationService</w:t>
            </w:r>
          </w:p>
        </w:tc>
      </w:tr>
      <w:tr>
        <w:trPr>
          <w:cantSplit/>
        </w:trPr>
        <w:tc>
          <w:tcPr>
            <w:tcW w:type="dxa" w:w="2500"/>
            <w:tcMar>
              <w:top w:w="80" w:type="dxa"/>
              <w:start w:w="120" w:type="dxa"/>
              <w:bottom w:w="80" w:type="dxa"/>
              <w:end w:w="120" w:type="dxa"/>
            </w:tcMar>
            <w:vAlign w:val="center"/>
          </w:tcPr>
          <w:p>
            <w:pPr>
              <w:spacing w:after="0" w:line="276" w:lineRule="auto"/>
            </w:pPr>
            <w:r>
              <w:rPr>
                <w:rFonts w:ascii="Calibri" w:hAnsi="Calibri" w:eastAsia="Calibri"/>
                <w:sz w:val="19"/>
              </w:rPr>
              <w:t>registration_identifiers/{hash}</w:t>
            </w:r>
          </w:p>
        </w:tc>
        <w:tc>
          <w:tcPr>
            <w:tcW w:type="dxa" w:w="3800"/>
            <w:tcMar>
              <w:top w:w="80" w:type="dxa"/>
              <w:start w:w="120" w:type="dxa"/>
              <w:bottom w:w="80" w:type="dxa"/>
              <w:end w:w="120" w:type="dxa"/>
            </w:tcMar>
            <w:vAlign w:val="center"/>
          </w:tcPr>
          <w:p>
            <w:pPr>
              <w:spacing w:after="0" w:line="276" w:lineRule="auto"/>
            </w:pPr>
            <w:r>
              <w:rPr>
                <w:rFonts w:ascii="Calibri" w:hAnsi="Calibri" w:eastAsia="Calibri"/>
                <w:sz w:val="19"/>
              </w:rPr>
              <w:t>type, ownerId, createdAt</w:t>
            </w:r>
          </w:p>
        </w:tc>
        <w:tc>
          <w:tcPr>
            <w:tcW w:type="dxa" w:w="3060"/>
            <w:tcMar>
              <w:top w:w="80" w:type="dxa"/>
              <w:start w:w="120" w:type="dxa"/>
              <w:bottom w:w="80" w:type="dxa"/>
              <w:end w:w="120" w:type="dxa"/>
            </w:tcMar>
            <w:vAlign w:val="center"/>
          </w:tcPr>
          <w:p>
            <w:pPr>
              <w:spacing w:after="0" w:line="276" w:lineRule="auto"/>
            </w:pPr>
            <w:r>
              <w:rPr>
                <w:rFonts w:ascii="Calibri" w:hAnsi="Calibri" w:eastAsia="Calibri"/>
                <w:sz w:val="19"/>
              </w:rPr>
              <w:t>RegistrationService; AdminRegistrationService</w:t>
            </w:r>
          </w:p>
        </w:tc>
      </w:tr>
      <w:tr>
        <w:trPr>
          <w:cantSplit/>
        </w:trPr>
        <w:tc>
          <w:tcPr>
            <w:tcW w:type="dxa" w:w="2500"/>
            <w:shd w:fill="F7F9FC"/>
            <w:tcMar>
              <w:top w:w="80" w:type="dxa"/>
              <w:start w:w="120" w:type="dxa"/>
              <w:bottom w:w="80" w:type="dxa"/>
              <w:end w:w="120" w:type="dxa"/>
            </w:tcMar>
            <w:vAlign w:val="center"/>
          </w:tcPr>
          <w:p>
            <w:pPr>
              <w:spacing w:after="0" w:line="276" w:lineRule="auto"/>
            </w:pPr>
            <w:r>
              <w:rPr>
                <w:rFonts w:ascii="Calibri" w:hAnsi="Calibri" w:eastAsia="Calibri"/>
                <w:sz w:val="19"/>
              </w:rPr>
              <w:t>broker_accounts/{099Cxxxxxx}</w:t>
            </w:r>
          </w:p>
        </w:tc>
        <w:tc>
          <w:tcPr>
            <w:tcW w:type="dxa" w:w="3800"/>
            <w:shd w:fill="F7F9FC"/>
            <w:tcMar>
              <w:top w:w="80" w:type="dxa"/>
              <w:start w:w="120" w:type="dxa"/>
              <w:bottom w:w="80" w:type="dxa"/>
              <w:end w:w="120" w:type="dxa"/>
            </w:tcMar>
            <w:vAlign w:val="center"/>
          </w:tcPr>
          <w:p>
            <w:pPr>
              <w:spacing w:after="0" w:line="276" w:lineRule="auto"/>
            </w:pPr>
            <w:r>
              <w:rPr>
                <w:rFonts w:ascii="Calibri" w:hAnsi="Calibri" w:eastAsia="Calibri"/>
                <w:sz w:val="19"/>
              </w:rPr>
              <w:t>ownerId, registrationId, createdAt</w:t>
            </w:r>
          </w:p>
        </w:tc>
        <w:tc>
          <w:tcPr>
            <w:tcW w:type="dxa" w:w="3060"/>
            <w:shd w:fill="F7F9FC"/>
            <w:tcMar>
              <w:top w:w="80" w:type="dxa"/>
              <w:start w:w="120" w:type="dxa"/>
              <w:bottom w:w="80" w:type="dxa"/>
              <w:end w:w="120" w:type="dxa"/>
            </w:tcMar>
            <w:vAlign w:val="center"/>
          </w:tcPr>
          <w:p>
            <w:pPr>
              <w:spacing w:after="0" w:line="276" w:lineRule="auto"/>
            </w:pPr>
            <w:r>
              <w:rPr>
                <w:rFonts w:ascii="Calibri" w:hAnsi="Calibri" w:eastAsia="Calibri"/>
                <w:sz w:val="19"/>
              </w:rPr>
              <w:t>BrokerAccountService; RegistrationService</w:t>
            </w:r>
          </w:p>
        </w:tc>
      </w:tr>
      <w:tr>
        <w:trPr>
          <w:cantSplit/>
        </w:trPr>
        <w:tc>
          <w:tcPr>
            <w:tcW w:type="dxa" w:w="2500"/>
            <w:tcMar>
              <w:top w:w="80" w:type="dxa"/>
              <w:start w:w="120" w:type="dxa"/>
              <w:bottom w:w="80" w:type="dxa"/>
              <w:end w:w="120" w:type="dxa"/>
            </w:tcMar>
            <w:vAlign w:val="center"/>
          </w:tcPr>
          <w:p>
            <w:pPr>
              <w:spacing w:after="0" w:line="276" w:lineRule="auto"/>
            </w:pPr>
            <w:r>
              <w:rPr>
                <w:rFonts w:ascii="Calibri" w:hAnsi="Calibri" w:eastAsia="Calibri"/>
                <w:sz w:val="19"/>
              </w:rPr>
              <w:t>market_data/vietnam</w:t>
            </w:r>
          </w:p>
        </w:tc>
        <w:tc>
          <w:tcPr>
            <w:tcW w:type="dxa" w:w="3800"/>
            <w:tcMar>
              <w:top w:w="80" w:type="dxa"/>
              <w:start w:w="120" w:type="dxa"/>
              <w:bottom w:w="80" w:type="dxa"/>
              <w:end w:w="120" w:type="dxa"/>
            </w:tcMar>
            <w:vAlign w:val="center"/>
          </w:tcPr>
          <w:p>
            <w:pPr>
              <w:spacing w:after="0" w:line="276" w:lineRule="auto"/>
            </w:pPr>
            <w:r>
              <w:rPr>
                <w:rFonts w:ascii="Calibri" w:hAnsi="Calibri" w:eastAsia="Calibri"/>
                <w:sz w:val="19"/>
              </w:rPr>
              <w:t>quotes: danh sách dữ liệu Việt Nam</w:t>
            </w:r>
          </w:p>
        </w:tc>
        <w:tc>
          <w:tcPr>
            <w:tcW w:type="dxa" w:w="3060"/>
            <w:tcMar>
              <w:top w:w="80" w:type="dxa"/>
              <w:start w:w="120" w:type="dxa"/>
              <w:bottom w:w="80" w:type="dxa"/>
              <w:end w:w="120" w:type="dxa"/>
            </w:tcMar>
            <w:vAlign w:val="center"/>
          </w:tcPr>
          <w:p>
            <w:pPr>
              <w:spacing w:after="0" w:line="276" w:lineRule="auto"/>
            </w:pPr>
            <w:r>
              <w:rPr>
                <w:rFonts w:ascii="Calibri" w:hAnsi="Calibri" w:eastAsia="Calibri"/>
                <w:sz w:val="19"/>
              </w:rPr>
              <w:t>MarketService</w:t>
            </w:r>
          </w:p>
        </w:tc>
      </w:tr>
    </w:tbl>
    <w:p>
      <w:pPr>
        <w:spacing w:after="60"/>
      </w:pPr>
    </w:p>
    <w:p>
      <w:pPr>
        <w:pStyle w:val="Heading2"/>
      </w:pPr>
      <w:r>
        <w:t>3.4 Transaction chống trùng</w:t>
      </w:r>
    </w:p>
    <w:p>
      <w:pPr>
        <w:spacing w:after="160"/>
      </w:pPr>
      <w:r>
        <w:rPr>
          <w:rFonts w:ascii="Calibri" w:hAnsi="Calibri" w:eastAsia="Calibri"/>
          <w:b/>
          <w:color w:val="0B2545"/>
          <w:sz w:val="23"/>
        </w:rPr>
        <w:t>Kiểm tra trước ở Bước 1 chỉ giúp phản hồi sớm; kiểm tra quyết định nằm trong transaction khi hoàn tất.</w:t>
      </w:r>
    </w:p>
    <w:p>
      <w:pPr>
        <w:numPr>
          <w:ilvl w:val="0"/>
          <w:numId w:val="11"/>
        </w:numPr>
        <w:spacing w:after="80" w:line="300" w:lineRule="auto"/>
      </w:pPr>
      <w:r>
        <w:rPr>
          <w:rFonts w:ascii="Calibri" w:hAnsi="Calibri" w:eastAsia="Calibri"/>
        </w:rPr>
        <w:t>Đọc broker_accounts/{selectedBrokerAccount}. Nếu đã tồn tại, ném BrokerAccountAlreadyExistsException.</w:t>
      </w:r>
    </w:p>
    <w:p>
      <w:pPr>
        <w:numPr>
          <w:ilvl w:val="0"/>
          <w:numId w:val="11"/>
        </w:numPr>
        <w:spacing w:after="80" w:line="300" w:lineRule="auto"/>
      </w:pPr>
      <w:r>
        <w:rPr>
          <w:rFonts w:ascii="Calibri" w:hAnsi="Calibri" w:eastAsia="Calibri"/>
        </w:rPr>
        <w:t>Đọc ba registration_identifiers đã băm. Nếu có document, ném DuplicateRegistrationException.</w:t>
      </w:r>
    </w:p>
    <w:p>
      <w:pPr>
        <w:numPr>
          <w:ilvl w:val="0"/>
          <w:numId w:val="11"/>
        </w:numPr>
        <w:spacing w:after="80" w:line="300" w:lineRule="auto"/>
      </w:pPr>
      <w:r>
        <w:rPr>
          <w:rFonts w:ascii="Calibri" w:hAnsi="Calibri" w:eastAsia="Calibri"/>
        </w:rPr>
        <w:t>Tạo registrations với status pending và server timestamp.</w:t>
      </w:r>
    </w:p>
    <w:p>
      <w:pPr>
        <w:numPr>
          <w:ilvl w:val="0"/>
          <w:numId w:val="11"/>
        </w:numPr>
        <w:spacing w:after="80" w:line="300" w:lineRule="auto"/>
      </w:pPr>
      <w:r>
        <w:rPr>
          <w:rFonts w:ascii="Calibri" w:hAnsi="Calibri" w:eastAsia="Calibri"/>
        </w:rPr>
        <w:t>Giữ số tài khoản bằng document broker_accounts.</w:t>
      </w:r>
    </w:p>
    <w:p>
      <w:pPr>
        <w:numPr>
          <w:ilvl w:val="0"/>
          <w:numId w:val="11"/>
        </w:numPr>
        <w:spacing w:after="80" w:line="300" w:lineRule="auto"/>
      </w:pPr>
      <w:r>
        <w:rPr>
          <w:rFonts w:ascii="Calibri" w:hAnsi="Calibri" w:eastAsia="Calibri"/>
        </w:rPr>
        <w:t>Tạo ba lookup identifier trong cùng transaction.</w:t>
      </w:r>
    </w:p>
    <w:p>
      <w:pPr>
        <w:spacing w:before="100" w:after="160"/>
        <w:ind w:left="173" w:right="115"/>
        <w:shd w:fill="ECFDF5"/>
      </w:pPr>
      <w:r>
        <w:rPr>
          <w:rFonts w:ascii="Calibri" w:hAnsi="Calibri" w:eastAsia="Calibri"/>
          <w:b/>
          <w:color w:val="059669"/>
        </w:rPr>
        <w:t xml:space="preserve">Tại sao dùng transaction: </w:t>
      </w:r>
      <w:r>
        <w:rPr>
          <w:rFonts w:ascii="Calibri" w:hAnsi="Calibri" w:eastAsia="Calibri"/>
        </w:rPr>
        <w:t>Hai thiết bị có thể cùng thấy một số 099C còn trống. Transaction khiến Firestore kiểm tra lại document tại thời điểm commit, ngăn hai người cùng giữ một số.</w:t>
      </w:r>
    </w:p>
    <w:p>
      <w:pPr>
        <w:pStyle w:val="Heading2"/>
      </w:pPr>
      <w:r>
        <w:t>3.5 Firestore Rules</w:t>
      </w:r>
    </w:p>
    <w:tbl>
      <w:tblPr>
        <w:tblStyle w:val="TableGrid"/>
        <w:tblW w:type="dxa" w:w="9360"/>
        <w:jc w:val="left"/>
        <w:tblLayout w:type="fixed"/>
        <w:tblLook w:firstColumn="1" w:firstRow="1" w:lastColumn="0" w:lastRow="0" w:noHBand="0" w:noVBand="1" w:val="04A0"/>
        <w:tblInd w:w="120" w:type="dxa"/>
      </w:tblPr>
      <w:tblGrid>
        <w:gridCol w:w="1800"/>
        <w:gridCol w:w="3300"/>
        <w:gridCol w:w="4260"/>
      </w:tblGrid>
      <w:tr>
        <w:trPr>
          <w:tblHeader w:val="true"/>
          <w:cantSplit/>
        </w:trPr>
        <w:tc>
          <w:tcPr>
            <w:tcW w:type="dxa" w:w="1800"/>
            <w:shd w:fill="E8EEF5"/>
            <w:tcMar>
              <w:top w:w="80" w:type="dxa"/>
              <w:start w:w="120" w:type="dxa"/>
              <w:bottom w:w="80" w:type="dxa"/>
              <w:end w:w="120" w:type="dxa"/>
            </w:tcMar>
            <w:vAlign w:val="center"/>
          </w:tcPr>
          <w:p>
            <w:pPr>
              <w:spacing w:after="0"/>
            </w:pPr>
            <w:r>
              <w:rPr>
                <w:rFonts w:ascii="Calibri" w:hAnsi="Calibri" w:eastAsia="Calibri"/>
                <w:b/>
                <w:color w:val="0B2545"/>
                <w:sz w:val="19"/>
              </w:rPr>
              <w:t>Collection</w:t>
            </w:r>
          </w:p>
        </w:tc>
        <w:tc>
          <w:tcPr>
            <w:tcW w:type="dxa" w:w="3300"/>
            <w:shd w:fill="E8EEF5"/>
            <w:tcMar>
              <w:top w:w="80" w:type="dxa"/>
              <w:start w:w="120" w:type="dxa"/>
              <w:bottom w:w="80" w:type="dxa"/>
              <w:end w:w="120" w:type="dxa"/>
            </w:tcMar>
            <w:vAlign w:val="center"/>
          </w:tcPr>
          <w:p>
            <w:pPr>
              <w:spacing w:after="0"/>
            </w:pPr>
            <w:r>
              <w:rPr>
                <w:rFonts w:ascii="Calibri" w:hAnsi="Calibri" w:eastAsia="Calibri"/>
                <w:b/>
                <w:color w:val="0B2545"/>
                <w:sz w:val="19"/>
              </w:rPr>
              <w:t>Quyền đọc</w:t>
            </w:r>
          </w:p>
        </w:tc>
        <w:tc>
          <w:tcPr>
            <w:tcW w:type="dxa" w:w="4260"/>
            <w:shd w:fill="E8EEF5"/>
            <w:tcMar>
              <w:top w:w="80" w:type="dxa"/>
              <w:start w:w="120" w:type="dxa"/>
              <w:bottom w:w="80" w:type="dxa"/>
              <w:end w:w="120" w:type="dxa"/>
            </w:tcMar>
            <w:vAlign w:val="center"/>
          </w:tcPr>
          <w:p>
            <w:pPr>
              <w:spacing w:after="0"/>
            </w:pPr>
            <w:r>
              <w:rPr>
                <w:rFonts w:ascii="Calibri" w:hAnsi="Calibri" w:eastAsia="Calibri"/>
                <w:b/>
                <w:color w:val="0B2545"/>
                <w:sz w:val="19"/>
              </w:rPr>
              <w:t>Quyền ghi</w:t>
            </w:r>
          </w:p>
        </w:tc>
      </w:tr>
      <w:tr>
        <w:trPr>
          <w:cantSplit/>
        </w:trPr>
        <w:tc>
          <w:tcPr>
            <w:tcW w:type="dxa" w:w="1800"/>
            <w:tcMar>
              <w:top w:w="80" w:type="dxa"/>
              <w:start w:w="120" w:type="dxa"/>
              <w:bottom w:w="80" w:type="dxa"/>
              <w:end w:w="120" w:type="dxa"/>
            </w:tcMar>
            <w:vAlign w:val="center"/>
          </w:tcPr>
          <w:p>
            <w:pPr>
              <w:spacing w:after="0" w:line="276" w:lineRule="auto"/>
            </w:pPr>
            <w:r>
              <w:rPr>
                <w:rFonts w:ascii="Calibri" w:hAnsi="Calibri" w:eastAsia="Calibri"/>
                <w:sz w:val="19"/>
              </w:rPr>
              <w:t>users</w:t>
            </w:r>
          </w:p>
        </w:tc>
        <w:tc>
          <w:tcPr>
            <w:tcW w:type="dxa" w:w="3300"/>
            <w:tcMar>
              <w:top w:w="80" w:type="dxa"/>
              <w:start w:w="120" w:type="dxa"/>
              <w:bottom w:w="80" w:type="dxa"/>
              <w:end w:w="120" w:type="dxa"/>
            </w:tcMar>
            <w:vAlign w:val="center"/>
          </w:tcPr>
          <w:p>
            <w:pPr>
              <w:spacing w:after="0" w:line="276" w:lineRule="auto"/>
            </w:pPr>
            <w:r>
              <w:rPr>
                <w:rFonts w:ascii="Calibri" w:hAnsi="Calibri" w:eastAsia="Calibri"/>
                <w:sz w:val="19"/>
              </w:rPr>
              <w:t>Chính chủ hoặc admin</w:t>
            </w:r>
          </w:p>
        </w:tc>
        <w:tc>
          <w:tcPr>
            <w:tcW w:type="dxa" w:w="4260"/>
            <w:tcMar>
              <w:top w:w="80" w:type="dxa"/>
              <w:start w:w="120" w:type="dxa"/>
              <w:bottom w:w="80" w:type="dxa"/>
              <w:end w:w="120" w:type="dxa"/>
            </w:tcMar>
            <w:vAlign w:val="center"/>
          </w:tcPr>
          <w:p>
            <w:pPr>
              <w:spacing w:after="0" w:line="276" w:lineRule="auto"/>
            </w:pPr>
            <w:r>
              <w:rPr>
                <w:rFonts w:ascii="Calibri" w:hAnsi="Calibri" w:eastAsia="Calibri"/>
                <w:sz w:val="19"/>
              </w:rPr>
              <w:t>Customer cập nhật giới hạn; admin có quyền rộng hơn</w:t>
            </w:r>
          </w:p>
        </w:tc>
      </w:tr>
      <w:tr>
        <w:trPr>
          <w:cantSplit/>
        </w:trPr>
        <w:tc>
          <w:tcPr>
            <w:tcW w:type="dxa" w:w="1800"/>
            <w:shd w:fill="F7F9FC"/>
            <w:tcMar>
              <w:top w:w="80" w:type="dxa"/>
              <w:start w:w="120" w:type="dxa"/>
              <w:bottom w:w="80" w:type="dxa"/>
              <w:end w:w="120" w:type="dxa"/>
            </w:tcMar>
            <w:vAlign w:val="center"/>
          </w:tcPr>
          <w:p>
            <w:pPr>
              <w:spacing w:after="0" w:line="276" w:lineRule="auto"/>
            </w:pPr>
            <w:r>
              <w:rPr>
                <w:rFonts w:ascii="Calibri" w:hAnsi="Calibri" w:eastAsia="Calibri"/>
                <w:sz w:val="19"/>
              </w:rPr>
              <w:t>registrations</w:t>
            </w:r>
          </w:p>
        </w:tc>
        <w:tc>
          <w:tcPr>
            <w:tcW w:type="dxa" w:w="3300"/>
            <w:shd w:fill="F7F9FC"/>
            <w:tcMar>
              <w:top w:w="80" w:type="dxa"/>
              <w:start w:w="120" w:type="dxa"/>
              <w:bottom w:w="80" w:type="dxa"/>
              <w:end w:w="120" w:type="dxa"/>
            </w:tcMar>
            <w:vAlign w:val="center"/>
          </w:tcPr>
          <w:p>
            <w:pPr>
              <w:spacing w:after="0" w:line="276" w:lineRule="auto"/>
            </w:pPr>
            <w:r>
              <w:rPr>
                <w:rFonts w:ascii="Calibri" w:hAnsi="Calibri" w:eastAsia="Calibri"/>
                <w:sz w:val="19"/>
              </w:rPr>
              <w:t>Chính chủ get; admin list/get</w:t>
            </w:r>
          </w:p>
        </w:tc>
        <w:tc>
          <w:tcPr>
            <w:tcW w:type="dxa" w:w="4260"/>
            <w:shd w:fill="F7F9FC"/>
            <w:tcMar>
              <w:top w:w="80" w:type="dxa"/>
              <w:start w:w="120" w:type="dxa"/>
              <w:bottom w:w="80" w:type="dxa"/>
              <w:end w:w="120" w:type="dxa"/>
            </w:tcMar>
            <w:vAlign w:val="center"/>
          </w:tcPr>
          <w:p>
            <w:pPr>
              <w:spacing w:after="0" w:line="276" w:lineRule="auto"/>
            </w:pPr>
            <w:r>
              <w:rPr>
                <w:rFonts w:ascii="Calibri" w:hAnsi="Calibri" w:eastAsia="Calibri"/>
                <w:sz w:val="19"/>
              </w:rPr>
              <w:t>User tạo pending; chỉ admin đổi status/updatedAt</w:t>
            </w:r>
          </w:p>
        </w:tc>
      </w:tr>
      <w:tr>
        <w:trPr>
          <w:cantSplit/>
        </w:trPr>
        <w:tc>
          <w:tcPr>
            <w:tcW w:type="dxa" w:w="1800"/>
            <w:tcMar>
              <w:top w:w="80" w:type="dxa"/>
              <w:start w:w="120" w:type="dxa"/>
              <w:bottom w:w="80" w:type="dxa"/>
              <w:end w:w="120" w:type="dxa"/>
            </w:tcMar>
            <w:vAlign w:val="center"/>
          </w:tcPr>
          <w:p>
            <w:pPr>
              <w:spacing w:after="0" w:line="276" w:lineRule="auto"/>
            </w:pPr>
            <w:r>
              <w:rPr>
                <w:rFonts w:ascii="Calibri" w:hAnsi="Calibri" w:eastAsia="Calibri"/>
                <w:sz w:val="19"/>
              </w:rPr>
              <w:t>registration_identifiers</w:t>
            </w:r>
          </w:p>
        </w:tc>
        <w:tc>
          <w:tcPr>
            <w:tcW w:type="dxa" w:w="3300"/>
            <w:tcMar>
              <w:top w:w="80" w:type="dxa"/>
              <w:start w:w="120" w:type="dxa"/>
              <w:bottom w:w="80" w:type="dxa"/>
              <w:end w:w="120" w:type="dxa"/>
            </w:tcMar>
            <w:vAlign w:val="center"/>
          </w:tcPr>
          <w:p>
            <w:pPr>
              <w:spacing w:after="0" w:line="276" w:lineRule="auto"/>
            </w:pPr>
            <w:r>
              <w:rPr>
                <w:rFonts w:ascii="Calibri" w:hAnsi="Calibri" w:eastAsia="Calibri"/>
                <w:sz w:val="19"/>
              </w:rPr>
              <w:t>User đã đăng nhập chỉ được get</w:t>
            </w:r>
          </w:p>
        </w:tc>
        <w:tc>
          <w:tcPr>
            <w:tcW w:type="dxa" w:w="4260"/>
            <w:tcMar>
              <w:top w:w="80" w:type="dxa"/>
              <w:start w:w="120" w:type="dxa"/>
              <w:bottom w:w="80" w:type="dxa"/>
              <w:end w:w="120" w:type="dxa"/>
            </w:tcMar>
            <w:vAlign w:val="center"/>
          </w:tcPr>
          <w:p>
            <w:pPr>
              <w:spacing w:after="0" w:line="276" w:lineRule="auto"/>
            </w:pPr>
            <w:r>
              <w:rPr>
                <w:rFonts w:ascii="Calibri" w:hAnsi="Calibri" w:eastAsia="Calibri"/>
                <w:sz w:val="19"/>
              </w:rPr>
              <w:t>Tạo cho chính mình/admin; không update/delete</w:t>
            </w:r>
          </w:p>
        </w:tc>
      </w:tr>
      <w:tr>
        <w:trPr>
          <w:cantSplit/>
        </w:trPr>
        <w:tc>
          <w:tcPr>
            <w:tcW w:type="dxa" w:w="1800"/>
            <w:shd w:fill="F7F9FC"/>
            <w:tcMar>
              <w:top w:w="80" w:type="dxa"/>
              <w:start w:w="120" w:type="dxa"/>
              <w:bottom w:w="80" w:type="dxa"/>
              <w:end w:w="120" w:type="dxa"/>
            </w:tcMar>
            <w:vAlign w:val="center"/>
          </w:tcPr>
          <w:p>
            <w:pPr>
              <w:spacing w:after="0" w:line="276" w:lineRule="auto"/>
            </w:pPr>
            <w:r>
              <w:rPr>
                <w:rFonts w:ascii="Calibri" w:hAnsi="Calibri" w:eastAsia="Calibri"/>
                <w:sz w:val="19"/>
              </w:rPr>
              <w:t>broker_accounts</w:t>
            </w:r>
          </w:p>
        </w:tc>
        <w:tc>
          <w:tcPr>
            <w:tcW w:type="dxa" w:w="3300"/>
            <w:shd w:fill="F7F9FC"/>
            <w:tcMar>
              <w:top w:w="80" w:type="dxa"/>
              <w:start w:w="120" w:type="dxa"/>
              <w:bottom w:w="80" w:type="dxa"/>
              <w:end w:w="120" w:type="dxa"/>
            </w:tcMar>
            <w:vAlign w:val="center"/>
          </w:tcPr>
          <w:p>
            <w:pPr>
              <w:spacing w:after="0" w:line="276" w:lineRule="auto"/>
            </w:pPr>
            <w:r>
              <w:rPr>
                <w:rFonts w:ascii="Calibri" w:hAnsi="Calibri" w:eastAsia="Calibri"/>
                <w:sz w:val="19"/>
              </w:rPr>
              <w:t>User đã đăng nhập chỉ được get</w:t>
            </w:r>
          </w:p>
        </w:tc>
        <w:tc>
          <w:tcPr>
            <w:tcW w:type="dxa" w:w="4260"/>
            <w:shd w:fill="F7F9FC"/>
            <w:tcMar>
              <w:top w:w="80" w:type="dxa"/>
              <w:start w:w="120" w:type="dxa"/>
              <w:bottom w:w="80" w:type="dxa"/>
              <w:end w:w="120" w:type="dxa"/>
            </w:tcMar>
            <w:vAlign w:val="center"/>
          </w:tcPr>
          <w:p>
            <w:pPr>
              <w:spacing w:after="0" w:line="276" w:lineRule="auto"/>
            </w:pPr>
            <w:r>
              <w:rPr>
                <w:rFonts w:ascii="Calibri" w:hAnsi="Calibri" w:eastAsia="Calibri"/>
                <w:sz w:val="19"/>
              </w:rPr>
              <w:t>Tạo cho chính mình/admin; không update/delete</w:t>
            </w:r>
          </w:p>
        </w:tc>
      </w:tr>
      <w:tr>
        <w:trPr>
          <w:cantSplit/>
        </w:trPr>
        <w:tc>
          <w:tcPr>
            <w:tcW w:type="dxa" w:w="1800"/>
            <w:tcMar>
              <w:top w:w="80" w:type="dxa"/>
              <w:start w:w="120" w:type="dxa"/>
              <w:bottom w:w="80" w:type="dxa"/>
              <w:end w:w="120" w:type="dxa"/>
            </w:tcMar>
            <w:vAlign w:val="center"/>
          </w:tcPr>
          <w:p>
            <w:pPr>
              <w:spacing w:after="0" w:line="276" w:lineRule="auto"/>
            </w:pPr>
            <w:r>
              <w:rPr>
                <w:rFonts w:ascii="Calibri" w:hAnsi="Calibri" w:eastAsia="Calibri"/>
                <w:sz w:val="19"/>
              </w:rPr>
              <w:t>market_data</w:t>
            </w:r>
          </w:p>
        </w:tc>
        <w:tc>
          <w:tcPr>
            <w:tcW w:type="dxa" w:w="3300"/>
            <w:tcMar>
              <w:top w:w="80" w:type="dxa"/>
              <w:start w:w="120" w:type="dxa"/>
              <w:bottom w:w="80" w:type="dxa"/>
              <w:end w:w="120" w:type="dxa"/>
            </w:tcMar>
            <w:vAlign w:val="center"/>
          </w:tcPr>
          <w:p>
            <w:pPr>
              <w:spacing w:after="0" w:line="276" w:lineRule="auto"/>
            </w:pPr>
            <w:r>
              <w:rPr>
                <w:rFonts w:ascii="Calibri" w:hAnsi="Calibri" w:eastAsia="Calibri"/>
                <w:sz w:val="19"/>
              </w:rPr>
              <w:t>User đã đăng nhập</w:t>
            </w:r>
          </w:p>
        </w:tc>
        <w:tc>
          <w:tcPr>
            <w:tcW w:type="dxa" w:w="4260"/>
            <w:tcMar>
              <w:top w:w="80" w:type="dxa"/>
              <w:start w:w="120" w:type="dxa"/>
              <w:bottom w:w="80" w:type="dxa"/>
              <w:end w:w="120" w:type="dxa"/>
            </w:tcMar>
            <w:vAlign w:val="center"/>
          </w:tcPr>
          <w:p>
            <w:pPr>
              <w:spacing w:after="0" w:line="276" w:lineRule="auto"/>
            </w:pPr>
            <w:r>
              <w:rPr>
                <w:rFonts w:ascii="Calibri" w:hAnsi="Calibri" w:eastAsia="Calibri"/>
                <w:sz w:val="19"/>
              </w:rPr>
              <w:t>Chỉ admin create/update/delete</w:t>
            </w:r>
          </w:p>
        </w:tc>
      </w:tr>
    </w:tbl>
    <w:p>
      <w:pPr>
        <w:spacing w:after="60"/>
      </w:pPr>
    </w:p>
    <w:p>
      <w:pPr>
        <w:spacing w:before="100" w:after="160"/>
        <w:ind w:left="173" w:right="115"/>
        <w:shd w:fill="ECFDF5"/>
      </w:pPr>
      <w:r>
        <w:rPr>
          <w:rFonts w:ascii="Calibri" w:hAnsi="Calibri" w:eastAsia="Calibri"/>
          <w:b/>
          <w:color w:val="059669"/>
        </w:rPr>
        <w:t xml:space="preserve">Bảo mật dữ liệu trùng: </w:t>
      </w:r>
      <w:r>
        <w:rPr>
          <w:rFonts w:ascii="Calibri" w:hAnsi="Calibri" w:eastAsia="Calibri"/>
        </w:rPr>
        <w:t>Document ID dùng SHA-256 thay vì đưa thẳng CCCD/phone/email vào đường dẫn. Rules cấm list collection identifier để giảm khả năng dò toàn bộ dữ liệu.</w:t>
      </w:r>
    </w:p>
    <w:p>
      <w:pPr>
        <w:pStyle w:val="Heading2"/>
      </w:pPr>
      <w:r>
        <w:t>3.6 Những phần chưa kết nối Firebase</w:t>
      </w:r>
    </w:p>
    <w:p>
      <w:pPr>
        <w:numPr>
          <w:ilvl w:val="0"/>
          <w:numId w:val="10"/>
        </w:numPr>
        <w:spacing w:after="80" w:line="300" w:lineRule="auto"/>
      </w:pPr>
      <w:r>
        <w:rPr>
          <w:rFonts w:ascii="Calibri" w:hAnsi="Calibri" w:eastAsia="Calibri"/>
          <w:b/>
          <w:color w:val="0B2545"/>
        </w:rPr>
        <w:t xml:space="preserve">OTP: </w:t>
      </w:r>
      <w:r>
        <w:rPr>
          <w:rFonts w:ascii="Calibri" w:hAnsi="Calibri" w:eastAsia="Calibri"/>
        </w:rPr>
        <w:t>ScreenSmsOtp chưa dùng Firebase Phone Auth; mã 6 số chỉ là điều kiện UI trước khi ghi Firestore.</w:t>
      </w:r>
    </w:p>
    <w:p>
      <w:pPr>
        <w:numPr>
          <w:ilvl w:val="0"/>
          <w:numId w:val="10"/>
        </w:numPr>
        <w:spacing w:after="80" w:line="300" w:lineRule="auto"/>
      </w:pPr>
      <w:r>
        <w:rPr>
          <w:rFonts w:ascii="Calibri" w:hAnsi="Calibri" w:eastAsia="Calibri"/>
          <w:b/>
          <w:color w:val="0B2545"/>
        </w:rPr>
        <w:t xml:space="preserve">Ảnh CCCD: </w:t>
      </w:r>
      <w:r>
        <w:rPr>
          <w:rFonts w:ascii="Calibri" w:hAnsi="Calibri" w:eastAsia="Calibri"/>
        </w:rPr>
        <w:t>Code không dùng Firebase Storage; chỉ tên file được ghi trong identityImages.</w:t>
      </w:r>
    </w:p>
    <w:p>
      <w:pPr>
        <w:numPr>
          <w:ilvl w:val="0"/>
          <w:numId w:val="10"/>
        </w:numPr>
        <w:spacing w:after="80" w:line="300" w:lineRule="auto"/>
      </w:pPr>
      <w:r>
        <w:rPr>
          <w:rFonts w:ascii="Calibri" w:hAnsi="Calibri" w:eastAsia="Calibri"/>
          <w:b/>
          <w:color w:val="0B2545"/>
        </w:rPr>
        <w:t xml:space="preserve">Thông tin CCCD: </w:t>
      </w:r>
      <w:r>
        <w:rPr>
          <w:rFonts w:ascii="Calibri" w:hAnsi="Calibri" w:eastAsia="Calibri"/>
        </w:rPr>
        <w:t>ScreenOcrCccd dùng dữ liệu demo; không còn thư viện OCR.</w:t>
      </w:r>
    </w:p>
    <w:p>
      <w:pPr>
        <w:numPr>
          <w:ilvl w:val="0"/>
          <w:numId w:val="10"/>
        </w:numPr>
        <w:spacing w:after="80" w:line="300" w:lineRule="auto"/>
      </w:pPr>
      <w:r>
        <w:rPr>
          <w:rFonts w:ascii="Calibri" w:hAnsi="Calibri" w:eastAsia="Calibri"/>
          <w:b/>
          <w:color w:val="0B2545"/>
        </w:rPr>
        <w:t xml:space="preserve">Dữ liệu Việt Nam: </w:t>
      </w:r>
      <w:r>
        <w:rPr>
          <w:rFonts w:ascii="Calibri" w:hAnsi="Calibri" w:eastAsia="Calibri"/>
        </w:rPr>
        <w:t>Nếu market_data/vietnam không có quotes, app hiển thị dữ liệu mẫu trong code.</w:t>
      </w:r>
    </w:p>
    <w:p>
      <w:pPr>
        <w:pStyle w:val="Heading1"/>
        <w:pageBreakBefore w:val="0"/>
      </w:pPr>
      <w:r>
        <w:t>4. Giải thích từng file: khởi tạo, model và service</w:t>
      </w:r>
    </w:p>
    <w:p>
      <w:pPr>
        <w:pStyle w:val="Heading2"/>
      </w:pPr>
      <w:r>
        <w:t>4.1 File khởi tạo và giao diện toàn cục</w:t>
      </w:r>
    </w:p>
    <w:p>
      <w:pPr>
        <w:pStyle w:val="Heading3"/>
      </w:pPr>
      <w:r>
        <w:t>lib/main.dart</w:t>
      </w:r>
    </w:p>
    <w:p>
      <w:pPr>
        <w:spacing w:after="100"/>
      </w:pPr>
      <w:r>
        <w:rPr>
          <w:rFonts w:ascii="Calibri" w:hAnsi="Calibri" w:eastAsia="Calibri"/>
          <w:b/>
          <w:color w:val="0B2545"/>
        </w:rPr>
        <w:t>Điểm vào duy nhất của ứng dụng và nơi khởi tạo Firebase trước khi dựng giao diện.</w:t>
      </w:r>
    </w:p>
    <w:p>
      <w:pPr>
        <w:numPr>
          <w:ilvl w:val="0"/>
          <w:numId w:val="10"/>
        </w:numPr>
        <w:spacing w:after="80" w:line="300" w:lineRule="auto"/>
      </w:pPr>
      <w:r>
        <w:rPr>
          <w:rFonts w:ascii="Calibri" w:hAnsi="Calibri" w:eastAsia="Calibri"/>
          <w:b/>
          <w:color w:val="0B2545"/>
        </w:rPr>
        <w:t xml:space="preserve">Thành phần chính: </w:t>
      </w:r>
      <w:r>
        <w:rPr>
          <w:rFonts w:ascii="Menlo" w:hAnsi="Menlo" w:eastAsia="Menlo"/>
          <w:color w:val="1F4D78"/>
          <w:sz w:val="19"/>
        </w:rPr>
        <w:t>main()</w:t>
      </w:r>
      <w:r>
        <w:rPr>
          <w:rFonts w:ascii="Calibri" w:hAnsi="Calibri" w:eastAsia="Calibri"/>
        </w:rPr>
        <w:t xml:space="preserve"> là hàm bất đồng bộ; gọi </w:t>
      </w:r>
      <w:r>
        <w:rPr>
          <w:rFonts w:ascii="Menlo" w:hAnsi="Menlo" w:eastAsia="Menlo"/>
          <w:color w:val="1F4D78"/>
          <w:sz w:val="19"/>
        </w:rPr>
        <w:t>WidgetsFlutterBinding.ensureInitialized()</w:t>
      </w:r>
      <w:r>
        <w:rPr>
          <w:rFonts w:ascii="Calibri" w:hAnsi="Calibri" w:eastAsia="Calibri"/>
        </w:rPr>
        <w:t xml:space="preserve"> để Flutter sẵn sàng trước khi dùng plugin native.</w:t>
      </w:r>
    </w:p>
    <w:p>
      <w:pPr>
        <w:numPr>
          <w:ilvl w:val="0"/>
          <w:numId w:val="10"/>
        </w:numPr>
        <w:spacing w:after="80" w:line="300" w:lineRule="auto"/>
      </w:pPr>
      <w:r>
        <w:rPr>
          <w:rFonts w:ascii="Calibri" w:hAnsi="Calibri" w:eastAsia="Calibri"/>
          <w:b/>
          <w:color w:val="0B2545"/>
        </w:rPr>
        <w:t xml:space="preserve">Firebase: </w:t>
      </w:r>
      <w:r>
        <w:rPr>
          <w:rFonts w:ascii="Calibri" w:hAnsi="Calibri" w:eastAsia="Calibri"/>
        </w:rPr>
        <w:t xml:space="preserve">Gọi </w:t>
      </w:r>
      <w:r>
        <w:rPr>
          <w:rFonts w:ascii="Menlo" w:hAnsi="Menlo" w:eastAsia="Menlo"/>
          <w:color w:val="1F4D78"/>
          <w:sz w:val="19"/>
        </w:rPr>
        <w:t>Firebase.initializeApp(options: DefaultFirebaseOptions.currentPlatform)</w:t>
      </w:r>
      <w:r>
        <w:rPr>
          <w:rFonts w:ascii="Calibri" w:hAnsi="Calibri" w:eastAsia="Calibri"/>
        </w:rPr>
        <w:t>; nếu bước này lỗi thì Auth và Firestore ở các service phía sau đều không hoạt động.</w:t>
      </w:r>
    </w:p>
    <w:p>
      <w:pPr>
        <w:numPr>
          <w:ilvl w:val="0"/>
          <w:numId w:val="10"/>
        </w:numPr>
        <w:spacing w:after="80" w:line="300" w:lineRule="auto"/>
      </w:pPr>
      <w:r>
        <w:rPr>
          <w:rFonts w:ascii="Calibri" w:hAnsi="Calibri" w:eastAsia="Calibri"/>
          <w:b/>
          <w:color w:val="0B2545"/>
        </w:rPr>
        <w:t xml:space="preserve">Liên kết: </w:t>
      </w:r>
      <w:r>
        <w:rPr>
          <w:rFonts w:ascii="Calibri" w:hAnsi="Calibri" w:eastAsia="Calibri"/>
        </w:rPr>
        <w:t xml:space="preserve">Import </w:t>
      </w:r>
      <w:r>
        <w:rPr>
          <w:rFonts w:ascii="Menlo" w:hAnsi="Menlo" w:eastAsia="Menlo"/>
          <w:color w:val="1F4D78"/>
          <w:sz w:val="19"/>
        </w:rPr>
        <w:t>firebase_options.dart</w:t>
      </w:r>
      <w:r>
        <w:rPr>
          <w:rFonts w:ascii="Calibri" w:hAnsi="Calibri" w:eastAsia="Calibri"/>
        </w:rPr>
        <w:t xml:space="preserve"> để lấy cấu hình theo nền tảng, sau đó </w:t>
      </w:r>
      <w:r>
        <w:rPr>
          <w:rFonts w:ascii="Menlo" w:hAnsi="Menlo" w:eastAsia="Menlo"/>
          <w:color w:val="1F4D78"/>
          <w:sz w:val="19"/>
        </w:rPr>
        <w:t>runApp(const VietStockApp())</w:t>
      </w:r>
      <w:r>
        <w:rPr>
          <w:rFonts w:ascii="Calibri" w:hAnsi="Calibri" w:eastAsia="Calibri"/>
        </w:rPr>
        <w:t xml:space="preserve"> từ </w:t>
      </w:r>
      <w:r>
        <w:rPr>
          <w:rFonts w:ascii="Menlo" w:hAnsi="Menlo" w:eastAsia="Menlo"/>
          <w:color w:val="1F4D78"/>
          <w:sz w:val="19"/>
        </w:rPr>
        <w:t>app.dart</w:t>
      </w:r>
      <w:r>
        <w:rPr>
          <w:rFonts w:ascii="Calibri" w:hAnsi="Calibri" w:eastAsia="Calibri"/>
        </w:rPr>
        <w:t>.</w:t>
      </w:r>
    </w:p>
    <w:p>
      <w:pPr>
        <w:numPr>
          <w:ilvl w:val="0"/>
          <w:numId w:val="10"/>
        </w:numPr>
        <w:spacing w:after="80" w:line="300" w:lineRule="auto"/>
      </w:pPr>
      <w:r>
        <w:rPr>
          <w:rFonts w:ascii="Calibri" w:hAnsi="Calibri" w:eastAsia="Calibri"/>
          <w:b/>
          <w:color w:val="0B2545"/>
        </w:rPr>
        <w:t xml:space="preserve">Đầu ra: </w:t>
      </w:r>
      <w:r>
        <w:rPr>
          <w:rFonts w:ascii="Calibri" w:hAnsi="Calibri" w:eastAsia="Calibri"/>
        </w:rPr>
        <w:t xml:space="preserve">Một cây widget bắt đầu từ </w:t>
      </w:r>
      <w:r>
        <w:rPr>
          <w:rFonts w:ascii="Menlo" w:hAnsi="Menlo" w:eastAsia="Menlo"/>
          <w:color w:val="1F4D78"/>
          <w:sz w:val="19"/>
        </w:rPr>
        <w:t>VietStockApp</w:t>
      </w:r>
      <w:r>
        <w:rPr>
          <w:rFonts w:ascii="Calibri" w:hAnsi="Calibri" w:eastAsia="Calibri"/>
        </w:rPr>
        <w:t>.</w:t>
      </w:r>
    </w:p>
    <w:p>
      <w:pPr>
        <w:pStyle w:val="Heading3"/>
      </w:pPr>
      <w:r>
        <w:t>lib/app.dart</w:t>
      </w:r>
    </w:p>
    <w:p>
      <w:pPr>
        <w:spacing w:after="100"/>
      </w:pPr>
      <w:r>
        <w:rPr>
          <w:rFonts w:ascii="Calibri" w:hAnsi="Calibri" w:eastAsia="Calibri"/>
          <w:b/>
          <w:color w:val="0B2545"/>
        </w:rPr>
        <w:t>Khai báo widget gốc và cấu hình chung cho toàn bộ ứng dụng.</w:t>
      </w:r>
    </w:p>
    <w:p>
      <w:pPr>
        <w:numPr>
          <w:ilvl w:val="0"/>
          <w:numId w:val="10"/>
        </w:numPr>
        <w:spacing w:after="80" w:line="300" w:lineRule="auto"/>
      </w:pPr>
      <w:r>
        <w:rPr>
          <w:rFonts w:ascii="Calibri" w:hAnsi="Calibri" w:eastAsia="Calibri"/>
          <w:b/>
          <w:color w:val="0B2545"/>
        </w:rPr>
        <w:t xml:space="preserve">Thành phần chính: </w:t>
      </w:r>
      <w:r>
        <w:rPr>
          <w:rFonts w:ascii="Menlo" w:hAnsi="Menlo" w:eastAsia="Menlo"/>
          <w:color w:val="1F4D78"/>
          <w:sz w:val="19"/>
        </w:rPr>
        <w:t>VietStockApp</w:t>
      </w:r>
      <w:r>
        <w:rPr>
          <w:rFonts w:ascii="Calibri" w:hAnsi="Calibri" w:eastAsia="Calibri"/>
        </w:rPr>
        <w:t xml:space="preserve"> trả về </w:t>
      </w:r>
      <w:r>
        <w:rPr>
          <w:rFonts w:ascii="Menlo" w:hAnsi="Menlo" w:eastAsia="Menlo"/>
          <w:color w:val="1F4D78"/>
          <w:sz w:val="19"/>
        </w:rPr>
        <w:t>MaterialApp</w:t>
      </w:r>
      <w:r>
        <w:rPr>
          <w:rFonts w:ascii="Calibri" w:hAnsi="Calibri" w:eastAsia="Calibri"/>
        </w:rPr>
        <w:t>, tắt debug banner và đặt tên ứng dụng là VietStock.</w:t>
      </w:r>
    </w:p>
    <w:p>
      <w:pPr>
        <w:numPr>
          <w:ilvl w:val="0"/>
          <w:numId w:val="10"/>
        </w:numPr>
        <w:spacing w:after="80" w:line="300" w:lineRule="auto"/>
      </w:pPr>
      <w:r>
        <w:rPr>
          <w:rFonts w:ascii="Calibri" w:hAnsi="Calibri" w:eastAsia="Calibri"/>
          <w:b/>
          <w:color w:val="0B2545"/>
        </w:rPr>
        <w:t xml:space="preserve">Giao diện: </w:t>
      </w:r>
      <w:r>
        <w:rPr>
          <w:rFonts w:ascii="Calibri" w:hAnsi="Calibri" w:eastAsia="Calibri"/>
        </w:rPr>
        <w:t xml:space="preserve">Dùng </w:t>
      </w:r>
      <w:r>
        <w:rPr>
          <w:rFonts w:ascii="Menlo" w:hAnsi="Menlo" w:eastAsia="Menlo"/>
          <w:color w:val="1F4D78"/>
          <w:sz w:val="19"/>
        </w:rPr>
        <w:t>AppTheme.light</w:t>
      </w:r>
      <w:r>
        <w:rPr>
          <w:rFonts w:ascii="Calibri" w:hAnsi="Calibri" w:eastAsia="Calibri"/>
        </w:rPr>
        <w:t xml:space="preserve"> từ </w:t>
      </w:r>
      <w:r>
        <w:rPr>
          <w:rFonts w:ascii="Menlo" w:hAnsi="Menlo" w:eastAsia="Menlo"/>
          <w:color w:val="1F4D78"/>
          <w:sz w:val="19"/>
        </w:rPr>
        <w:t>theme/app_theme.dart</w:t>
      </w:r>
      <w:r>
        <w:rPr>
          <w:rFonts w:ascii="Calibri" w:hAnsi="Calibri" w:eastAsia="Calibri"/>
        </w:rPr>
        <w:t>.</w:t>
      </w:r>
    </w:p>
    <w:p>
      <w:pPr>
        <w:numPr>
          <w:ilvl w:val="0"/>
          <w:numId w:val="10"/>
        </w:numPr>
        <w:spacing w:after="80" w:line="300" w:lineRule="auto"/>
      </w:pPr>
      <w:r>
        <w:rPr>
          <w:rFonts w:ascii="Calibri" w:hAnsi="Calibri" w:eastAsia="Calibri"/>
          <w:b/>
          <w:color w:val="0B2545"/>
        </w:rPr>
        <w:t xml:space="preserve">Điều hướng đầu tiên: </w:t>
      </w:r>
      <w:r>
        <w:rPr>
          <w:rFonts w:ascii="Calibri" w:hAnsi="Calibri" w:eastAsia="Calibri"/>
        </w:rPr>
        <w:t xml:space="preserve">Thuộc tính </w:t>
      </w:r>
      <w:r>
        <w:rPr>
          <w:rFonts w:ascii="Menlo" w:hAnsi="Menlo" w:eastAsia="Menlo"/>
          <w:color w:val="1F4D78"/>
          <w:sz w:val="19"/>
        </w:rPr>
        <w:t>home</w:t>
      </w:r>
      <w:r>
        <w:rPr>
          <w:rFonts w:ascii="Calibri" w:hAnsi="Calibri" w:eastAsia="Calibri"/>
        </w:rPr>
        <w:t xml:space="preserve"> trỏ tới </w:t>
      </w:r>
      <w:r>
        <w:rPr>
          <w:rFonts w:ascii="Menlo" w:hAnsi="Menlo" w:eastAsia="Menlo"/>
          <w:color w:val="1F4D78"/>
          <w:sz w:val="19"/>
        </w:rPr>
        <w:t>ScreenWelcome</w:t>
      </w:r>
      <w:r>
        <w:rPr>
          <w:rFonts w:ascii="Calibri" w:hAnsi="Calibri" w:eastAsia="Calibri"/>
        </w:rPr>
        <w:t>; mọi flow đều bắt đầu từ màn hình này.</w:t>
      </w:r>
    </w:p>
    <w:p>
      <w:pPr>
        <w:numPr>
          <w:ilvl w:val="0"/>
          <w:numId w:val="10"/>
        </w:numPr>
        <w:spacing w:after="80" w:line="300" w:lineRule="auto"/>
      </w:pPr>
      <w:r>
        <w:rPr>
          <w:rFonts w:ascii="Calibri" w:hAnsi="Calibri" w:eastAsia="Calibri"/>
          <w:b/>
          <w:color w:val="0B2545"/>
        </w:rPr>
        <w:t xml:space="preserve">Liên kết: </w:t>
      </w:r>
      <w:r>
        <w:rPr>
          <w:rFonts w:ascii="Menlo" w:hAnsi="Menlo" w:eastAsia="Menlo"/>
          <w:color w:val="1F4D78"/>
          <w:sz w:val="19"/>
        </w:rPr>
        <w:t>main.dart</w:t>
      </w:r>
      <w:r>
        <w:rPr>
          <w:rFonts w:ascii="Calibri" w:hAnsi="Calibri" w:eastAsia="Calibri"/>
        </w:rPr>
        <w:t xml:space="preserve"> tạo </w:t>
      </w:r>
      <w:r>
        <w:rPr>
          <w:rFonts w:ascii="Menlo" w:hAnsi="Menlo" w:eastAsia="Menlo"/>
          <w:color w:val="1F4D78"/>
          <w:sz w:val="19"/>
        </w:rPr>
        <w:t>VietStockApp</w:t>
      </w:r>
      <w:r>
        <w:rPr>
          <w:rFonts w:ascii="Calibri" w:hAnsi="Calibri" w:eastAsia="Calibri"/>
        </w:rPr>
        <w:t xml:space="preserve">; </w:t>
      </w:r>
      <w:r>
        <w:rPr>
          <w:rFonts w:ascii="Menlo" w:hAnsi="Menlo" w:eastAsia="Menlo"/>
          <w:color w:val="1F4D78"/>
          <w:sz w:val="19"/>
        </w:rPr>
        <w:t>ScreenWelcome</w:t>
      </w:r>
      <w:r>
        <w:rPr>
          <w:rFonts w:ascii="Calibri" w:hAnsi="Calibri" w:eastAsia="Calibri"/>
        </w:rPr>
        <w:t xml:space="preserve"> mở flow đăng ký hoặc đăng nhập.</w:t>
      </w:r>
    </w:p>
    <w:p>
      <w:pPr>
        <w:pStyle w:val="Heading3"/>
      </w:pPr>
      <w:r>
        <w:t>lib/firebase_options.dart</w:t>
      </w:r>
    </w:p>
    <w:p>
      <w:pPr>
        <w:spacing w:after="100"/>
      </w:pPr>
      <w:r>
        <w:rPr>
          <w:rFonts w:ascii="Calibri" w:hAnsi="Calibri" w:eastAsia="Calibri"/>
          <w:b/>
          <w:color w:val="0B2545"/>
        </w:rPr>
        <w:t>File do FlutterFire CLI sinh ra, chứa `FirebaseOptions` tương ứng từng nền tảng.</w:t>
      </w:r>
    </w:p>
    <w:p>
      <w:pPr>
        <w:numPr>
          <w:ilvl w:val="0"/>
          <w:numId w:val="10"/>
        </w:numPr>
        <w:spacing w:after="80" w:line="300" w:lineRule="auto"/>
      </w:pPr>
      <w:r>
        <w:rPr>
          <w:rFonts w:ascii="Calibri" w:hAnsi="Calibri" w:eastAsia="Calibri"/>
          <w:b/>
          <w:color w:val="0B2545"/>
        </w:rPr>
        <w:t xml:space="preserve">Bộ chọn nền tảng: </w:t>
      </w:r>
      <w:r>
        <w:rPr>
          <w:rFonts w:ascii="Menlo" w:hAnsi="Menlo" w:eastAsia="Menlo"/>
          <w:color w:val="1F4D78"/>
          <w:sz w:val="19"/>
        </w:rPr>
        <w:t>DefaultFirebaseOptions.currentPlatform</w:t>
      </w:r>
      <w:r>
        <w:rPr>
          <w:rFonts w:ascii="Calibri" w:hAnsi="Calibri" w:eastAsia="Calibri"/>
        </w:rPr>
        <w:t xml:space="preserve"> dùng </w:t>
      </w:r>
      <w:r>
        <w:rPr>
          <w:rFonts w:ascii="Menlo" w:hAnsi="Menlo" w:eastAsia="Menlo"/>
          <w:color w:val="1F4D78"/>
          <w:sz w:val="19"/>
        </w:rPr>
        <w:t>kIsWeb</w:t>
      </w:r>
      <w:r>
        <w:rPr>
          <w:rFonts w:ascii="Calibri" w:hAnsi="Calibri" w:eastAsia="Calibri"/>
        </w:rPr>
        <w:t xml:space="preserve"> và </w:t>
      </w:r>
      <w:r>
        <w:rPr>
          <w:rFonts w:ascii="Menlo" w:hAnsi="Menlo" w:eastAsia="Menlo"/>
          <w:color w:val="1F4D78"/>
          <w:sz w:val="19"/>
        </w:rPr>
        <w:t>defaultTargetPlatform</w:t>
      </w:r>
      <w:r>
        <w:rPr>
          <w:rFonts w:ascii="Calibri" w:hAnsi="Calibri" w:eastAsia="Calibri"/>
        </w:rPr>
        <w:t xml:space="preserve"> để trả cấu hình Android, iOS, macOS, web hoặc Windows.</w:t>
      </w:r>
    </w:p>
    <w:p>
      <w:pPr>
        <w:numPr>
          <w:ilvl w:val="0"/>
          <w:numId w:val="10"/>
        </w:numPr>
        <w:spacing w:after="80" w:line="300" w:lineRule="auto"/>
      </w:pPr>
      <w:r>
        <w:rPr>
          <w:rFonts w:ascii="Calibri" w:hAnsi="Calibri" w:eastAsia="Calibri"/>
          <w:b/>
          <w:color w:val="0B2545"/>
        </w:rPr>
        <w:t xml:space="preserve">Dự án Firebase: </w:t>
      </w:r>
      <w:r>
        <w:rPr>
          <w:rFonts w:ascii="Calibri" w:hAnsi="Calibri" w:eastAsia="Calibri"/>
        </w:rPr>
        <w:t xml:space="preserve">Các cấu hình cùng trỏ tới project </w:t>
      </w:r>
      <w:r>
        <w:rPr>
          <w:rFonts w:ascii="Menlo" w:hAnsi="Menlo" w:eastAsia="Menlo"/>
          <w:color w:val="1F4D78"/>
          <w:sz w:val="19"/>
        </w:rPr>
        <w:t>lttbdd-83c66</w:t>
      </w:r>
      <w:r>
        <w:rPr>
          <w:rFonts w:ascii="Calibri" w:hAnsi="Calibri" w:eastAsia="Calibri"/>
        </w:rPr>
        <w:t>, nhưng mỗi nền tảng có App ID riêng.</w:t>
      </w:r>
    </w:p>
    <w:p>
      <w:pPr>
        <w:numPr>
          <w:ilvl w:val="0"/>
          <w:numId w:val="10"/>
        </w:numPr>
        <w:spacing w:after="80" w:line="300" w:lineRule="auto"/>
      </w:pPr>
      <w:r>
        <w:rPr>
          <w:rFonts w:ascii="Calibri" w:hAnsi="Calibri" w:eastAsia="Calibri"/>
          <w:b/>
          <w:color w:val="0B2545"/>
        </w:rPr>
        <w:t xml:space="preserve">Linux: </w:t>
      </w:r>
      <w:r>
        <w:rPr>
          <w:rFonts w:ascii="Calibri" w:hAnsi="Calibri" w:eastAsia="Calibri"/>
        </w:rPr>
        <w:t xml:space="preserve">Chủ động ném </w:t>
      </w:r>
      <w:r>
        <w:rPr>
          <w:rFonts w:ascii="Menlo" w:hAnsi="Menlo" w:eastAsia="Menlo"/>
          <w:color w:val="1F4D78"/>
          <w:sz w:val="19"/>
        </w:rPr>
        <w:t>UnsupportedError</w:t>
      </w:r>
      <w:r>
        <w:rPr>
          <w:rFonts w:ascii="Calibri" w:hAnsi="Calibri" w:eastAsia="Calibri"/>
        </w:rPr>
        <w:t xml:space="preserve"> vì chưa được cấu hình.</w:t>
      </w:r>
    </w:p>
    <w:p>
      <w:pPr>
        <w:numPr>
          <w:ilvl w:val="0"/>
          <w:numId w:val="10"/>
        </w:numPr>
        <w:spacing w:after="80" w:line="300" w:lineRule="auto"/>
      </w:pPr>
      <w:r>
        <w:rPr>
          <w:rFonts w:ascii="Calibri" w:hAnsi="Calibri" w:eastAsia="Calibri"/>
          <w:b/>
          <w:color w:val="0B2545"/>
        </w:rPr>
        <w:t xml:space="preserve">Nguyên tắc bảo trì: </w:t>
      </w:r>
      <w:r>
        <w:rPr>
          <w:rFonts w:ascii="Calibri" w:hAnsi="Calibri" w:eastAsia="Calibri"/>
        </w:rPr>
        <w:t>Không nên sửa thủ công; khi đổi Firebase project hoặc thêm platform, chạy lại FlutterFire CLI.</w:t>
      </w:r>
    </w:p>
    <w:p>
      <w:pPr>
        <w:pStyle w:val="Heading3"/>
      </w:pPr>
      <w:r>
        <w:t>lib/theme/app_theme.dart</w:t>
      </w:r>
    </w:p>
    <w:p>
      <w:pPr>
        <w:spacing w:after="100"/>
      </w:pPr>
      <w:r>
        <w:rPr>
          <w:rFonts w:ascii="Calibri" w:hAnsi="Calibri" w:eastAsia="Calibri"/>
          <w:b/>
          <w:color w:val="0B2545"/>
        </w:rPr>
        <w:t>Tập trung toàn bộ màu thương hiệu và `ThemeData` dùng chung.</w:t>
      </w:r>
    </w:p>
    <w:p>
      <w:pPr>
        <w:numPr>
          <w:ilvl w:val="0"/>
          <w:numId w:val="10"/>
        </w:numPr>
        <w:spacing w:after="80" w:line="300" w:lineRule="auto"/>
      </w:pPr>
      <w:r>
        <w:rPr>
          <w:rFonts w:ascii="Calibri" w:hAnsi="Calibri" w:eastAsia="Calibri"/>
          <w:b/>
          <w:color w:val="0B2545"/>
        </w:rPr>
        <w:t xml:space="preserve">AppColors: </w:t>
      </w:r>
      <w:r>
        <w:rPr>
          <w:rFonts w:ascii="Calibri" w:hAnsi="Calibri" w:eastAsia="Calibri"/>
        </w:rPr>
        <w:t>Định nghĩa primary xanh, navy, text, muted, border, background và danger.</w:t>
      </w:r>
    </w:p>
    <w:p>
      <w:pPr>
        <w:numPr>
          <w:ilvl w:val="0"/>
          <w:numId w:val="10"/>
        </w:numPr>
        <w:spacing w:after="80" w:line="300" w:lineRule="auto"/>
      </w:pPr>
      <w:r>
        <w:rPr>
          <w:rFonts w:ascii="Calibri" w:hAnsi="Calibri" w:eastAsia="Calibri"/>
          <w:b/>
          <w:color w:val="0B2545"/>
        </w:rPr>
        <w:t xml:space="preserve">AppTheme.light: </w:t>
      </w:r>
      <w:r>
        <w:rPr>
          <w:rFonts w:ascii="Calibri" w:hAnsi="Calibri" w:eastAsia="Calibri"/>
        </w:rPr>
        <w:t xml:space="preserve">Tạo </w:t>
      </w:r>
      <w:r>
        <w:rPr>
          <w:rFonts w:ascii="Menlo" w:hAnsi="Menlo" w:eastAsia="Menlo"/>
          <w:color w:val="1F4D78"/>
          <w:sz w:val="19"/>
        </w:rPr>
        <w:t>ColorScheme</w:t>
      </w:r>
      <w:r>
        <w:rPr>
          <w:rFonts w:ascii="Calibri" w:hAnsi="Calibri" w:eastAsia="Calibri"/>
        </w:rPr>
        <w:t>, AppBar, typography, InputDecoration và CardTheme theo Material 3.</w:t>
      </w:r>
    </w:p>
    <w:p>
      <w:pPr>
        <w:numPr>
          <w:ilvl w:val="0"/>
          <w:numId w:val="10"/>
        </w:numPr>
        <w:spacing w:after="80" w:line="300" w:lineRule="auto"/>
      </w:pPr>
      <w:r>
        <w:rPr>
          <w:rFonts w:ascii="Calibri" w:hAnsi="Calibri" w:eastAsia="Calibri"/>
          <w:b/>
          <w:color w:val="0B2545"/>
        </w:rPr>
        <w:t xml:space="preserve">Liên kết: </w:t>
      </w:r>
      <w:r>
        <w:rPr>
          <w:rFonts w:ascii="Calibri" w:hAnsi="Calibri" w:eastAsia="Calibri"/>
        </w:rPr>
        <w:t xml:space="preserve">Được </w:t>
      </w:r>
      <w:r>
        <w:rPr>
          <w:rFonts w:ascii="Menlo" w:hAnsi="Menlo" w:eastAsia="Menlo"/>
          <w:color w:val="1F4D78"/>
          <w:sz w:val="19"/>
        </w:rPr>
        <w:t>app.dart</w:t>
      </w:r>
      <w:r>
        <w:rPr>
          <w:rFonts w:ascii="Calibri" w:hAnsi="Calibri" w:eastAsia="Calibri"/>
        </w:rPr>
        <w:t xml:space="preserve"> đưa vào </w:t>
      </w:r>
      <w:r>
        <w:rPr>
          <w:rFonts w:ascii="Menlo" w:hAnsi="Menlo" w:eastAsia="Menlo"/>
          <w:color w:val="1F4D78"/>
          <w:sz w:val="19"/>
        </w:rPr>
        <w:t>MaterialApp</w:t>
      </w:r>
      <w:r>
        <w:rPr>
          <w:rFonts w:ascii="Calibri" w:hAnsi="Calibri" w:eastAsia="Calibri"/>
        </w:rPr>
        <w:t xml:space="preserve">; hầu hết screen/widget import </w:t>
      </w:r>
      <w:r>
        <w:rPr>
          <w:rFonts w:ascii="Menlo" w:hAnsi="Menlo" w:eastAsia="Menlo"/>
          <w:color w:val="1F4D78"/>
          <w:sz w:val="19"/>
        </w:rPr>
        <w:t>AppColors</w:t>
      </w:r>
      <w:r>
        <w:rPr>
          <w:rFonts w:ascii="Calibri" w:hAnsi="Calibri" w:eastAsia="Calibri"/>
        </w:rPr>
        <w:t xml:space="preserve"> để giữ giao diện đồng nhất.</w:t>
      </w:r>
    </w:p>
    <w:p>
      <w:pPr>
        <w:numPr>
          <w:ilvl w:val="0"/>
          <w:numId w:val="10"/>
        </w:numPr>
        <w:spacing w:after="80" w:line="300" w:lineRule="auto"/>
      </w:pPr>
      <w:r>
        <w:rPr>
          <w:rFonts w:ascii="Calibri" w:hAnsi="Calibri" w:eastAsia="Calibri"/>
          <w:b/>
          <w:color w:val="0B2545"/>
        </w:rPr>
        <w:t xml:space="preserve">Lợi ích: </w:t>
      </w:r>
      <w:r>
        <w:rPr>
          <w:rFonts w:ascii="Calibri" w:hAnsi="Calibri" w:eastAsia="Calibri"/>
        </w:rPr>
        <w:t>Thay đổi màu hoặc style tại một nơi sẽ áp dụng trên toàn ứng dụng.</w:t>
      </w:r>
    </w:p>
    <w:p>
      <w:pPr>
        <w:pStyle w:val="Heading2"/>
      </w:pPr>
      <w:r>
        <w:t>4.2 Model và service nghiệp vụ</w:t>
      </w:r>
    </w:p>
    <w:p>
      <w:pPr>
        <w:pStyle w:val="Heading3"/>
      </w:pPr>
      <w:r>
        <w:t>lib/flow_models/duplicate_registration_result.dart</w:t>
      </w:r>
    </w:p>
    <w:p>
      <w:pPr>
        <w:spacing w:after="100"/>
      </w:pPr>
      <w:r>
        <w:rPr>
          <w:rFonts w:ascii="Calibri" w:hAnsi="Calibri" w:eastAsia="Calibri"/>
          <w:b/>
          <w:color w:val="0B2545"/>
        </w:rPr>
        <w:t>Mô hình hóa kết quả kiểm tra trùng CCCD, số điện thoại và email.</w:t>
      </w:r>
    </w:p>
    <w:p>
      <w:pPr>
        <w:numPr>
          <w:ilvl w:val="0"/>
          <w:numId w:val="10"/>
        </w:numPr>
        <w:spacing w:after="80" w:line="300" w:lineRule="auto"/>
      </w:pPr>
      <w:r>
        <w:rPr>
          <w:rFonts w:ascii="Calibri" w:hAnsi="Calibri" w:eastAsia="Calibri"/>
          <w:b/>
          <w:color w:val="0B2545"/>
        </w:rPr>
        <w:t xml:space="preserve">Enum: </w:t>
      </w:r>
      <w:r>
        <w:rPr>
          <w:rFonts w:ascii="Menlo" w:hAnsi="Menlo" w:eastAsia="Menlo"/>
          <w:color w:val="1F4D78"/>
          <w:sz w:val="19"/>
        </w:rPr>
        <w:t>DuplicateField</w:t>
      </w:r>
      <w:r>
        <w:rPr>
          <w:rFonts w:ascii="Calibri" w:hAnsi="Calibri" w:eastAsia="Calibri"/>
        </w:rPr>
        <w:t xml:space="preserve"> gồm </w:t>
      </w:r>
      <w:r>
        <w:rPr>
          <w:rFonts w:ascii="Menlo" w:hAnsi="Menlo" w:eastAsia="Menlo"/>
          <w:color w:val="1F4D78"/>
          <w:sz w:val="19"/>
        </w:rPr>
        <w:t>cccd</w:t>
      </w:r>
      <w:r>
        <w:rPr>
          <w:rFonts w:ascii="Calibri" w:hAnsi="Calibri" w:eastAsia="Calibri"/>
        </w:rPr>
        <w:t xml:space="preserve">, </w:t>
      </w:r>
      <w:r>
        <w:rPr>
          <w:rFonts w:ascii="Menlo" w:hAnsi="Menlo" w:eastAsia="Menlo"/>
          <w:color w:val="1F4D78"/>
          <w:sz w:val="19"/>
        </w:rPr>
        <w:t>phone</w:t>
      </w:r>
      <w:r>
        <w:rPr>
          <w:rFonts w:ascii="Calibri" w:hAnsi="Calibri" w:eastAsia="Calibri"/>
        </w:rPr>
        <w:t xml:space="preserve">, </w:t>
      </w:r>
      <w:r>
        <w:rPr>
          <w:rFonts w:ascii="Menlo" w:hAnsi="Menlo" w:eastAsia="Menlo"/>
          <w:color w:val="1F4D78"/>
          <w:sz w:val="19"/>
        </w:rPr>
        <w:t>email</w:t>
      </w:r>
      <w:r>
        <w:rPr>
          <w:rFonts w:ascii="Calibri" w:hAnsi="Calibri" w:eastAsia="Calibri"/>
        </w:rPr>
        <w:t>.</w:t>
      </w:r>
    </w:p>
    <w:p>
      <w:pPr>
        <w:numPr>
          <w:ilvl w:val="0"/>
          <w:numId w:val="10"/>
        </w:numPr>
        <w:spacing w:after="80" w:line="300" w:lineRule="auto"/>
      </w:pPr>
      <w:r>
        <w:rPr>
          <w:rFonts w:ascii="Calibri" w:hAnsi="Calibri" w:eastAsia="Calibri"/>
          <w:b/>
          <w:color w:val="0B2545"/>
        </w:rPr>
        <w:t xml:space="preserve">Dữ liệu: </w:t>
      </w:r>
      <w:r>
        <w:rPr>
          <w:rFonts w:ascii="Menlo" w:hAnsi="Menlo" w:eastAsia="Menlo"/>
          <w:color w:val="1F4D78"/>
          <w:sz w:val="19"/>
        </w:rPr>
        <w:t>DuplicateRegistrationResult.fields</w:t>
      </w:r>
      <w:r>
        <w:rPr>
          <w:rFonts w:ascii="Calibri" w:hAnsi="Calibri" w:eastAsia="Calibri"/>
        </w:rPr>
        <w:t xml:space="preserve"> là một </w:t>
      </w:r>
      <w:r>
        <w:rPr>
          <w:rFonts w:ascii="Menlo" w:hAnsi="Menlo" w:eastAsia="Menlo"/>
          <w:color w:val="1F4D78"/>
          <w:sz w:val="19"/>
        </w:rPr>
        <w:t>Set</w:t>
      </w:r>
      <w:r>
        <w:rPr>
          <w:rFonts w:ascii="Calibri" w:hAnsi="Calibri" w:eastAsia="Calibri"/>
        </w:rPr>
        <w:t>, tránh trùng cùng loại lỗi.</w:t>
      </w:r>
    </w:p>
    <w:p>
      <w:pPr>
        <w:numPr>
          <w:ilvl w:val="0"/>
          <w:numId w:val="10"/>
        </w:numPr>
        <w:spacing w:after="80" w:line="300" w:lineRule="auto"/>
      </w:pPr>
      <w:r>
        <w:rPr>
          <w:rFonts w:ascii="Calibri" w:hAnsi="Calibri" w:eastAsia="Calibri"/>
          <w:b/>
          <w:color w:val="0B2545"/>
        </w:rPr>
        <w:t xml:space="preserve">Thông báo: </w:t>
      </w:r>
      <w:r>
        <w:rPr>
          <w:rFonts w:ascii="Calibri" w:hAnsi="Calibri" w:eastAsia="Calibri"/>
        </w:rPr>
        <w:t xml:space="preserve">Getter </w:t>
      </w:r>
      <w:r>
        <w:rPr>
          <w:rFonts w:ascii="Menlo" w:hAnsi="Menlo" w:eastAsia="Menlo"/>
          <w:color w:val="1F4D78"/>
          <w:sz w:val="19"/>
        </w:rPr>
        <w:t>message</w:t>
      </w:r>
      <w:r>
        <w:rPr>
          <w:rFonts w:ascii="Calibri" w:hAnsi="Calibri" w:eastAsia="Calibri"/>
        </w:rPr>
        <w:t xml:space="preserve"> ghép câu tiếng Việt khác nhau tùy có 1, 2 hay 3 trường trùng.</w:t>
      </w:r>
    </w:p>
    <w:p>
      <w:pPr>
        <w:numPr>
          <w:ilvl w:val="0"/>
          <w:numId w:val="10"/>
        </w:numPr>
        <w:spacing w:after="80" w:line="300" w:lineRule="auto"/>
      </w:pPr>
      <w:r>
        <w:rPr>
          <w:rFonts w:ascii="Calibri" w:hAnsi="Calibri" w:eastAsia="Calibri"/>
          <w:b/>
          <w:color w:val="0B2545"/>
        </w:rPr>
        <w:t xml:space="preserve">Liên kết: </w:t>
      </w:r>
      <w:r>
        <w:rPr>
          <w:rFonts w:ascii="Calibri" w:hAnsi="Calibri" w:eastAsia="Calibri"/>
        </w:rPr>
        <w:t xml:space="preserve">Được </w:t>
      </w:r>
      <w:r>
        <w:rPr>
          <w:rFonts w:ascii="Menlo" w:hAnsi="Menlo" w:eastAsia="Menlo"/>
          <w:color w:val="1F4D78"/>
          <w:sz w:val="19"/>
        </w:rPr>
        <w:t>RegistrationService</w:t>
      </w:r>
      <w:r>
        <w:rPr>
          <w:rFonts w:ascii="Calibri" w:hAnsi="Calibri" w:eastAsia="Calibri"/>
        </w:rPr>
        <w:t>, popup trùng và màn hình OTP sử dụng.</w:t>
      </w:r>
    </w:p>
    <w:p>
      <w:pPr>
        <w:pStyle w:val="Heading3"/>
      </w:pPr>
      <w:r>
        <w:t>lib/flow_models/registration_draft.dart</w:t>
      </w:r>
    </w:p>
    <w:p>
      <w:pPr>
        <w:spacing w:after="100"/>
      </w:pPr>
      <w:r>
        <w:rPr>
          <w:rFonts w:ascii="Calibri" w:hAnsi="Calibri" w:eastAsia="Calibri"/>
          <w:b/>
          <w:color w:val="0B2545"/>
        </w:rPr>
        <w:t>Đối tượng tạm giữ toàn bộ dữ liệu đăng ký khi người dùng đi qua nhiều màn hình.</w:t>
      </w:r>
    </w:p>
    <w:p>
      <w:pPr>
        <w:numPr>
          <w:ilvl w:val="0"/>
          <w:numId w:val="10"/>
        </w:numPr>
        <w:spacing w:after="80" w:line="300" w:lineRule="auto"/>
      </w:pPr>
      <w:r>
        <w:rPr>
          <w:rFonts w:ascii="Calibri" w:hAnsi="Calibri" w:eastAsia="Calibri"/>
          <w:b/>
          <w:color w:val="0B2545"/>
        </w:rPr>
        <w:t xml:space="preserve">Dữ liệu cá nhân: </w:t>
      </w:r>
      <w:r>
        <w:rPr>
          <w:rFonts w:ascii="Calibri" w:hAnsi="Calibri" w:eastAsia="Calibri"/>
        </w:rPr>
        <w:t>CCCD, điện thoại, email và tập loại tài khoản.</w:t>
      </w:r>
    </w:p>
    <w:p>
      <w:pPr>
        <w:numPr>
          <w:ilvl w:val="0"/>
          <w:numId w:val="10"/>
        </w:numPr>
        <w:spacing w:after="80" w:line="300" w:lineRule="auto"/>
      </w:pPr>
      <w:r>
        <w:rPr>
          <w:rFonts w:ascii="Calibri" w:hAnsi="Calibri" w:eastAsia="Calibri"/>
          <w:b/>
          <w:color w:val="0B2545"/>
        </w:rPr>
        <w:t xml:space="preserve">Dữ liệu hồ sơ: </w:t>
      </w:r>
      <w:r>
        <w:rPr>
          <w:rFonts w:ascii="Calibri" w:hAnsi="Calibri" w:eastAsia="Calibri"/>
        </w:rPr>
        <w:t>Số tài khoản 099C đã chọn, thông tin CCCD demo và tên file ảnh trước/sau.</w:t>
      </w:r>
    </w:p>
    <w:p>
      <w:pPr>
        <w:numPr>
          <w:ilvl w:val="0"/>
          <w:numId w:val="10"/>
        </w:numPr>
        <w:spacing w:after="80" w:line="300" w:lineRule="auto"/>
      </w:pPr>
      <w:r>
        <w:rPr>
          <w:rFonts w:ascii="Calibri" w:hAnsi="Calibri" w:eastAsia="Calibri"/>
          <w:b/>
          <w:color w:val="0B2545"/>
        </w:rPr>
        <w:t xml:space="preserve">toMap: </w:t>
      </w:r>
      <w:r>
        <w:rPr>
          <w:rFonts w:ascii="Calibri" w:hAnsi="Calibri" w:eastAsia="Calibri"/>
        </w:rPr>
        <w:t xml:space="preserve">Chuyển draft thành </w:t>
      </w:r>
      <w:r>
        <w:rPr>
          <w:rFonts w:ascii="Menlo" w:hAnsi="Menlo" w:eastAsia="Menlo"/>
          <w:color w:val="1F4D78"/>
          <w:sz w:val="19"/>
        </w:rPr>
        <w:t>Map&lt;String, dynamic&gt;</w:t>
      </w:r>
      <w:r>
        <w:rPr>
          <w:rFonts w:ascii="Calibri" w:hAnsi="Calibri" w:eastAsia="Calibri"/>
        </w:rPr>
        <w:t xml:space="preserve"> để ghi vào Firestore, gồm object con </w:t>
      </w:r>
      <w:r>
        <w:rPr>
          <w:rFonts w:ascii="Menlo" w:hAnsi="Menlo" w:eastAsia="Menlo"/>
          <w:color w:val="1F4D78"/>
          <w:sz w:val="19"/>
        </w:rPr>
        <w:t>identityImages</w:t>
      </w:r>
      <w:r>
        <w:rPr>
          <w:rFonts w:ascii="Calibri" w:hAnsi="Calibri" w:eastAsia="Calibri"/>
        </w:rPr>
        <w:t>.</w:t>
      </w:r>
    </w:p>
    <w:p>
      <w:pPr>
        <w:numPr>
          <w:ilvl w:val="0"/>
          <w:numId w:val="10"/>
        </w:numPr>
        <w:spacing w:after="80" w:line="300" w:lineRule="auto"/>
      </w:pPr>
      <w:r>
        <w:rPr>
          <w:rFonts w:ascii="Calibri" w:hAnsi="Calibri" w:eastAsia="Calibri"/>
          <w:b/>
          <w:color w:val="0B2545"/>
        </w:rPr>
        <w:t xml:space="preserve">Liên kết: </w:t>
      </w:r>
      <w:r>
        <w:rPr>
          <w:rFonts w:ascii="Calibri" w:hAnsi="Calibri" w:eastAsia="Calibri"/>
        </w:rPr>
        <w:t xml:space="preserve">Được tạo mới tại Welcome, truyền liên tục qua các screen cho đến </w:t>
      </w:r>
      <w:r>
        <w:rPr>
          <w:rFonts w:ascii="Menlo" w:hAnsi="Menlo" w:eastAsia="Menlo"/>
          <w:color w:val="1F4D78"/>
          <w:sz w:val="19"/>
        </w:rPr>
        <w:t>RegistrationService.completeRegistration()</w:t>
      </w:r>
      <w:r>
        <w:rPr>
          <w:rFonts w:ascii="Calibri" w:hAnsi="Calibri" w:eastAsia="Calibri"/>
        </w:rPr>
        <w:t>.</w:t>
      </w:r>
    </w:p>
    <w:p>
      <w:pPr>
        <w:pStyle w:val="Heading3"/>
      </w:pPr>
      <w:r>
        <w:t>lib/admin_models/registration_request.dart</w:t>
      </w:r>
    </w:p>
    <w:p>
      <w:pPr>
        <w:spacing w:after="100"/>
      </w:pPr>
      <w:r>
        <w:rPr>
          <w:rFonts w:ascii="Calibri" w:hAnsi="Calibri" w:eastAsia="Calibri"/>
          <w:b/>
          <w:color w:val="0B2545"/>
        </w:rPr>
        <w:t>Biểu diễn một document trong collection Firestore `registrations` cho giao diện admin.</w:t>
      </w:r>
    </w:p>
    <w:p>
      <w:pPr>
        <w:numPr>
          <w:ilvl w:val="0"/>
          <w:numId w:val="10"/>
        </w:numPr>
        <w:spacing w:after="80" w:line="300" w:lineRule="auto"/>
      </w:pPr>
      <w:r>
        <w:rPr>
          <w:rFonts w:ascii="Calibri" w:hAnsi="Calibri" w:eastAsia="Calibri"/>
          <w:b/>
          <w:color w:val="0B2545"/>
        </w:rPr>
        <w:t xml:space="preserve">Factory: </w:t>
      </w:r>
      <w:r>
        <w:rPr>
          <w:rFonts w:ascii="Menlo" w:hAnsi="Menlo" w:eastAsia="Menlo"/>
          <w:color w:val="1F4D78"/>
          <w:sz w:val="19"/>
        </w:rPr>
        <w:t>fromDocument()</w:t>
      </w:r>
      <w:r>
        <w:rPr>
          <w:rFonts w:ascii="Calibri" w:hAnsi="Calibri" w:eastAsia="Calibri"/>
        </w:rPr>
        <w:t xml:space="preserve"> nhận </w:t>
      </w:r>
      <w:r>
        <w:rPr>
          <w:rFonts w:ascii="Menlo" w:hAnsi="Menlo" w:eastAsia="Menlo"/>
          <w:color w:val="1F4D78"/>
          <w:sz w:val="19"/>
        </w:rPr>
        <w:t>DocumentSnapshot&lt;Map&lt;String,dynamic&gt;&gt;</w:t>
      </w:r>
      <w:r>
        <w:rPr>
          <w:rFonts w:ascii="Calibri" w:hAnsi="Calibri" w:eastAsia="Calibri"/>
        </w:rPr>
        <w:t xml:space="preserve"> và chuyển dữ liệu Firestore thành kiểu Dart.</w:t>
      </w:r>
    </w:p>
    <w:p>
      <w:pPr>
        <w:numPr>
          <w:ilvl w:val="0"/>
          <w:numId w:val="10"/>
        </w:numPr>
        <w:spacing w:after="80" w:line="300" w:lineRule="auto"/>
      </w:pPr>
      <w:r>
        <w:rPr>
          <w:rFonts w:ascii="Calibri" w:hAnsi="Calibri" w:eastAsia="Calibri"/>
          <w:b/>
          <w:color w:val="0B2545"/>
        </w:rPr>
        <w:t xml:space="preserve">Timestamp: </w:t>
      </w:r>
      <w:r>
        <w:rPr>
          <w:rFonts w:ascii="Calibri" w:hAnsi="Calibri" w:eastAsia="Calibri"/>
        </w:rPr>
        <w:t xml:space="preserve">Chuyển </w:t>
      </w:r>
      <w:r>
        <w:rPr>
          <w:rFonts w:ascii="Menlo" w:hAnsi="Menlo" w:eastAsia="Menlo"/>
          <w:color w:val="1F4D78"/>
          <w:sz w:val="19"/>
        </w:rPr>
        <w:t>createdAt</w:t>
      </w:r>
      <w:r>
        <w:rPr>
          <w:rFonts w:ascii="Calibri" w:hAnsi="Calibri" w:eastAsia="Calibri"/>
        </w:rPr>
        <w:t xml:space="preserve"> từ Firestore </w:t>
      </w:r>
      <w:r>
        <w:rPr>
          <w:rFonts w:ascii="Menlo" w:hAnsi="Menlo" w:eastAsia="Menlo"/>
          <w:color w:val="1F4D78"/>
          <w:sz w:val="19"/>
        </w:rPr>
        <w:t>Timestamp</w:t>
      </w:r>
      <w:r>
        <w:rPr>
          <w:rFonts w:ascii="Calibri" w:hAnsi="Calibri" w:eastAsia="Calibri"/>
        </w:rPr>
        <w:t xml:space="preserve"> sang </w:t>
      </w:r>
      <w:r>
        <w:rPr>
          <w:rFonts w:ascii="Menlo" w:hAnsi="Menlo" w:eastAsia="Menlo"/>
          <w:color w:val="1F4D78"/>
          <w:sz w:val="19"/>
        </w:rPr>
        <w:t>DateTime</w:t>
      </w:r>
      <w:r>
        <w:rPr>
          <w:rFonts w:ascii="Calibri" w:hAnsi="Calibri" w:eastAsia="Calibri"/>
        </w:rPr>
        <w:t>.</w:t>
      </w:r>
    </w:p>
    <w:p>
      <w:pPr>
        <w:numPr>
          <w:ilvl w:val="0"/>
          <w:numId w:val="10"/>
        </w:numPr>
        <w:spacing w:after="80" w:line="300" w:lineRule="auto"/>
      </w:pPr>
      <w:r>
        <w:rPr>
          <w:rFonts w:ascii="Calibri" w:hAnsi="Calibri" w:eastAsia="Calibri"/>
          <w:b/>
          <w:color w:val="0B2545"/>
        </w:rPr>
        <w:t xml:space="preserve">Dữ liệu lồng: </w:t>
      </w:r>
      <w:r>
        <w:rPr>
          <w:rFonts w:ascii="Calibri" w:hAnsi="Calibri" w:eastAsia="Calibri"/>
        </w:rPr>
        <w:t xml:space="preserve">Đọc </w:t>
      </w:r>
      <w:r>
        <w:rPr>
          <w:rFonts w:ascii="Menlo" w:hAnsi="Menlo" w:eastAsia="Menlo"/>
          <w:color w:val="1F4D78"/>
          <w:sz w:val="19"/>
        </w:rPr>
        <w:t>fullName</w:t>
      </w:r>
      <w:r>
        <w:rPr>
          <w:rFonts w:ascii="Calibri" w:hAnsi="Calibri" w:eastAsia="Calibri"/>
        </w:rPr>
        <w:t xml:space="preserve"> từ map </w:t>
      </w:r>
      <w:r>
        <w:rPr>
          <w:rFonts w:ascii="Menlo" w:hAnsi="Menlo" w:eastAsia="Menlo"/>
          <w:color w:val="1F4D78"/>
          <w:sz w:val="19"/>
        </w:rPr>
        <w:t>ocrInformation</w:t>
      </w:r>
      <w:r>
        <w:rPr>
          <w:rFonts w:ascii="Calibri" w:hAnsi="Calibri" w:eastAsia="Calibri"/>
        </w:rPr>
        <w:t xml:space="preserve"> và danh sách </w:t>
      </w:r>
      <w:r>
        <w:rPr>
          <w:rFonts w:ascii="Menlo" w:hAnsi="Menlo" w:eastAsia="Menlo"/>
          <w:color w:val="1F4D78"/>
          <w:sz w:val="19"/>
        </w:rPr>
        <w:t>accountTypes</w:t>
      </w:r>
      <w:r>
        <w:rPr>
          <w:rFonts w:ascii="Calibri" w:hAnsi="Calibri" w:eastAsia="Calibri"/>
        </w:rPr>
        <w:t>.</w:t>
      </w:r>
    </w:p>
    <w:p>
      <w:pPr>
        <w:numPr>
          <w:ilvl w:val="0"/>
          <w:numId w:val="10"/>
        </w:numPr>
        <w:spacing w:after="80" w:line="300" w:lineRule="auto"/>
      </w:pPr>
      <w:r>
        <w:rPr>
          <w:rFonts w:ascii="Calibri" w:hAnsi="Calibri" w:eastAsia="Calibri"/>
          <w:b/>
          <w:color w:val="0B2545"/>
        </w:rPr>
        <w:t xml:space="preserve">Giá trị dự phòng: </w:t>
      </w:r>
      <w:r>
        <w:rPr>
          <w:rFonts w:ascii="Calibri" w:hAnsi="Calibri" w:eastAsia="Calibri"/>
        </w:rPr>
        <w:t xml:space="preserve">Các trường thiếu được thay bằng chuỗi rỗng, </w:t>
      </w:r>
      <w:r>
        <w:rPr>
          <w:rFonts w:ascii="Menlo" w:hAnsi="Menlo" w:eastAsia="Menlo"/>
          <w:color w:val="1F4D78"/>
          <w:sz w:val="19"/>
        </w:rPr>
        <w:t>pending</w:t>
      </w:r>
      <w:r>
        <w:rPr>
          <w:rFonts w:ascii="Calibri" w:hAnsi="Calibri" w:eastAsia="Calibri"/>
        </w:rPr>
        <w:t xml:space="preserve"> hoặc </w:t>
      </w:r>
      <w:r>
        <w:rPr>
          <w:rFonts w:ascii="Menlo" w:hAnsi="Menlo" w:eastAsia="Menlo"/>
          <w:color w:val="1F4D78"/>
          <w:sz w:val="19"/>
        </w:rPr>
        <w:t>Chưa cập nhật</w:t>
      </w:r>
      <w:r>
        <w:rPr>
          <w:rFonts w:ascii="Calibri" w:hAnsi="Calibri" w:eastAsia="Calibri"/>
        </w:rPr>
        <w:t xml:space="preserve"> để UI không crash.</w:t>
      </w:r>
    </w:p>
    <w:p>
      <w:pPr>
        <w:pStyle w:val="Heading3"/>
      </w:pPr>
      <w:r>
        <w:t>lib/market_models/market_snapshot.dart</w:t>
      </w:r>
    </w:p>
    <w:p>
      <w:pPr>
        <w:spacing w:after="100"/>
      </w:pPr>
      <w:r>
        <w:rPr>
          <w:rFonts w:ascii="Calibri" w:hAnsi="Calibri" w:eastAsia="Calibri"/>
          <w:b/>
          <w:color w:val="0B2545"/>
        </w:rPr>
        <w:t>Định nghĩa dữ liệu thị trường dùng giữa service và màn hình.</w:t>
      </w:r>
    </w:p>
    <w:p>
      <w:pPr>
        <w:numPr>
          <w:ilvl w:val="0"/>
          <w:numId w:val="10"/>
        </w:numPr>
        <w:spacing w:after="80" w:line="300" w:lineRule="auto"/>
      </w:pPr>
      <w:r>
        <w:rPr>
          <w:rFonts w:ascii="Calibri" w:hAnsi="Calibri" w:eastAsia="Calibri"/>
          <w:b/>
          <w:color w:val="0B2545"/>
        </w:rPr>
        <w:t xml:space="preserve">MarketQuote: </w:t>
      </w:r>
      <w:r>
        <w:rPr>
          <w:rFonts w:ascii="Calibri" w:hAnsi="Calibri" w:eastAsia="Calibri"/>
        </w:rPr>
        <w:t>Chứa tên, mã, giá, đơn vị và phần trăm thay đổi; giá có thể null khi API lỗi.</w:t>
      </w:r>
    </w:p>
    <w:p>
      <w:pPr>
        <w:numPr>
          <w:ilvl w:val="0"/>
          <w:numId w:val="10"/>
        </w:numPr>
        <w:spacing w:after="80" w:line="300" w:lineRule="auto"/>
      </w:pPr>
      <w:r>
        <w:rPr>
          <w:rFonts w:ascii="Calibri" w:hAnsi="Calibri" w:eastAsia="Calibri"/>
          <w:b/>
          <w:color w:val="0B2545"/>
        </w:rPr>
        <w:t xml:space="preserve">fromMap: </w:t>
      </w:r>
      <w:r>
        <w:rPr>
          <w:rFonts w:ascii="Calibri" w:hAnsi="Calibri" w:eastAsia="Calibri"/>
        </w:rPr>
        <w:t xml:space="preserve">Chuyển map Firestore thành quote và ép kiểu số an toàn qua </w:t>
      </w:r>
      <w:r>
        <w:rPr>
          <w:rFonts w:ascii="Menlo" w:hAnsi="Menlo" w:eastAsia="Menlo"/>
          <w:color w:val="1F4D78"/>
          <w:sz w:val="19"/>
        </w:rPr>
        <w:t>num?.toDouble()</w:t>
      </w:r>
      <w:r>
        <w:rPr>
          <w:rFonts w:ascii="Calibri" w:hAnsi="Calibri" w:eastAsia="Calibri"/>
        </w:rPr>
        <w:t>.</w:t>
      </w:r>
    </w:p>
    <w:p>
      <w:pPr>
        <w:numPr>
          <w:ilvl w:val="0"/>
          <w:numId w:val="10"/>
        </w:numPr>
        <w:spacing w:after="80" w:line="300" w:lineRule="auto"/>
      </w:pPr>
      <w:r>
        <w:rPr>
          <w:rFonts w:ascii="Calibri" w:hAnsi="Calibri" w:eastAsia="Calibri"/>
          <w:b/>
          <w:color w:val="0B2545"/>
        </w:rPr>
        <w:t xml:space="preserve">MarketSnapshot: </w:t>
      </w:r>
      <w:r>
        <w:rPr>
          <w:rFonts w:ascii="Calibri" w:hAnsi="Calibri" w:eastAsia="Calibri"/>
        </w:rPr>
        <w:t>Gộp Bitcoin, danh sách chứng khoán Việt Nam, cờ dữ liệu mô phỏng và thời gian cập nhật.</w:t>
      </w:r>
    </w:p>
    <w:p>
      <w:pPr>
        <w:numPr>
          <w:ilvl w:val="0"/>
          <w:numId w:val="10"/>
        </w:numPr>
        <w:spacing w:after="80" w:line="300" w:lineRule="auto"/>
      </w:pPr>
      <w:r>
        <w:rPr>
          <w:rFonts w:ascii="Calibri" w:hAnsi="Calibri" w:eastAsia="Calibri"/>
          <w:b/>
          <w:color w:val="0B2545"/>
        </w:rPr>
        <w:t xml:space="preserve">Liên kết: </w:t>
      </w:r>
      <w:r>
        <w:rPr>
          <w:rFonts w:ascii="Menlo" w:hAnsi="Menlo" w:eastAsia="Menlo"/>
          <w:color w:val="1F4D78"/>
          <w:sz w:val="19"/>
        </w:rPr>
        <w:t>MarketService</w:t>
      </w:r>
      <w:r>
        <w:rPr>
          <w:rFonts w:ascii="Calibri" w:hAnsi="Calibri" w:eastAsia="Calibri"/>
        </w:rPr>
        <w:t xml:space="preserve"> tạo model; </w:t>
      </w:r>
      <w:r>
        <w:rPr>
          <w:rFonts w:ascii="Menlo" w:hAnsi="Menlo" w:eastAsia="Menlo"/>
          <w:color w:val="1F4D78"/>
          <w:sz w:val="19"/>
        </w:rPr>
        <w:t>ScreenMarket</w:t>
      </w:r>
      <w:r>
        <w:rPr>
          <w:rFonts w:ascii="Calibri" w:hAnsi="Calibri" w:eastAsia="Calibri"/>
        </w:rPr>
        <w:t xml:space="preserve"> hiển thị model.</w:t>
      </w:r>
    </w:p>
    <w:p>
      <w:pPr>
        <w:pStyle w:val="Heading3"/>
      </w:pPr>
      <w:r>
        <w:t>lib/auth_services/auth_service.dart</w:t>
      </w:r>
    </w:p>
    <w:p>
      <w:pPr>
        <w:spacing w:after="100"/>
      </w:pPr>
      <w:r>
        <w:rPr>
          <w:rFonts w:ascii="Calibri" w:hAnsi="Calibri" w:eastAsia="Calibri"/>
          <w:b/>
          <w:color w:val="0B2545"/>
        </w:rPr>
        <w:t>Đóng gói Firebase Authentication và kiểm tra quyền admin trong Firestore.</w:t>
      </w:r>
    </w:p>
    <w:p>
      <w:pPr>
        <w:numPr>
          <w:ilvl w:val="0"/>
          <w:numId w:val="10"/>
        </w:numPr>
        <w:spacing w:after="80" w:line="300" w:lineRule="auto"/>
      </w:pPr>
      <w:r>
        <w:rPr>
          <w:rFonts w:ascii="Calibri" w:hAnsi="Calibri" w:eastAsia="Calibri"/>
          <w:b/>
          <w:color w:val="0B2545"/>
        </w:rPr>
        <w:t xml:space="preserve">Đăng nhập: </w:t>
      </w:r>
      <w:r>
        <w:rPr>
          <w:rFonts w:ascii="Menlo" w:hAnsi="Menlo" w:eastAsia="Menlo"/>
          <w:color w:val="1F4D78"/>
          <w:sz w:val="19"/>
        </w:rPr>
        <w:t>signInWithEmailAndPassword()</w:t>
      </w:r>
      <w:r>
        <w:rPr>
          <w:rFonts w:ascii="Calibri" w:hAnsi="Calibri" w:eastAsia="Calibri"/>
        </w:rPr>
        <w:t xml:space="preserve"> chuẩn hóa email thành chữ thường.</w:t>
      </w:r>
    </w:p>
    <w:p>
      <w:pPr>
        <w:numPr>
          <w:ilvl w:val="0"/>
          <w:numId w:val="10"/>
        </w:numPr>
        <w:spacing w:after="80" w:line="300" w:lineRule="auto"/>
      </w:pPr>
      <w:r>
        <w:rPr>
          <w:rFonts w:ascii="Calibri" w:hAnsi="Calibri" w:eastAsia="Calibri"/>
          <w:b/>
          <w:color w:val="0B2545"/>
        </w:rPr>
        <w:t xml:space="preserve">Quyền: </w:t>
      </w:r>
      <w:r>
        <w:rPr>
          <w:rFonts w:ascii="Calibri" w:hAnsi="Calibri" w:eastAsia="Calibri"/>
        </w:rPr>
        <w:t xml:space="preserve">Sau Auth, đọc </w:t>
      </w:r>
      <w:r>
        <w:rPr>
          <w:rFonts w:ascii="Menlo" w:hAnsi="Menlo" w:eastAsia="Menlo"/>
          <w:color w:val="1F4D78"/>
          <w:sz w:val="19"/>
        </w:rPr>
        <w:t>users/{uid}</w:t>
      </w:r>
      <w:r>
        <w:rPr>
          <w:rFonts w:ascii="Calibri" w:hAnsi="Calibri" w:eastAsia="Calibri"/>
        </w:rPr>
        <w:t xml:space="preserve">; chỉ khi trường </w:t>
      </w:r>
      <w:r>
        <w:rPr>
          <w:rFonts w:ascii="Menlo" w:hAnsi="Menlo" w:eastAsia="Menlo"/>
          <w:color w:val="1F4D78"/>
          <w:sz w:val="19"/>
        </w:rPr>
        <w:t>role == 'admin'</w:t>
      </w:r>
      <w:r>
        <w:rPr>
          <w:rFonts w:ascii="Calibri" w:hAnsi="Calibri" w:eastAsia="Calibri"/>
        </w:rPr>
        <w:t xml:space="preserve"> thì </w:t>
      </w:r>
      <w:r>
        <w:rPr>
          <w:rFonts w:ascii="Menlo" w:hAnsi="Menlo" w:eastAsia="Menlo"/>
          <w:color w:val="1F4D78"/>
          <w:sz w:val="19"/>
        </w:rPr>
        <w:t>AuthSession.isAdmin</w:t>
      </w:r>
      <w:r>
        <w:rPr>
          <w:rFonts w:ascii="Calibri" w:hAnsi="Calibri" w:eastAsia="Calibri"/>
        </w:rPr>
        <w:t xml:space="preserve"> là true.</w:t>
      </w:r>
    </w:p>
    <w:p>
      <w:pPr>
        <w:numPr>
          <w:ilvl w:val="0"/>
          <w:numId w:val="10"/>
        </w:numPr>
        <w:spacing w:after="80" w:line="300" w:lineRule="auto"/>
      </w:pPr>
      <w:r>
        <w:rPr>
          <w:rFonts w:ascii="Calibri" w:hAnsi="Calibri" w:eastAsia="Calibri"/>
          <w:b/>
          <w:color w:val="0B2545"/>
        </w:rPr>
        <w:t xml:space="preserve">Đăng xuất: </w:t>
      </w:r>
      <w:r>
        <w:rPr>
          <w:rFonts w:ascii="Menlo" w:hAnsi="Menlo" w:eastAsia="Menlo"/>
          <w:color w:val="1F4D78"/>
          <w:sz w:val="19"/>
        </w:rPr>
        <w:t>signOut()</w:t>
      </w:r>
      <w:r>
        <w:rPr>
          <w:rFonts w:ascii="Calibri" w:hAnsi="Calibri" w:eastAsia="Calibri"/>
        </w:rPr>
        <w:t xml:space="preserve"> gọi trực tiếp Firebase Auth.</w:t>
      </w:r>
    </w:p>
    <w:p>
      <w:pPr>
        <w:numPr>
          <w:ilvl w:val="0"/>
          <w:numId w:val="10"/>
        </w:numPr>
        <w:spacing w:after="80" w:line="300" w:lineRule="auto"/>
      </w:pPr>
      <w:r>
        <w:rPr>
          <w:rFonts w:ascii="Calibri" w:hAnsi="Calibri" w:eastAsia="Calibri"/>
          <w:b/>
          <w:color w:val="0B2545"/>
        </w:rPr>
        <w:t xml:space="preserve">Thông báo lỗi: </w:t>
      </w:r>
      <w:r>
        <w:rPr>
          <w:rFonts w:ascii="Menlo" w:hAnsi="Menlo" w:eastAsia="Menlo"/>
          <w:color w:val="1F4D78"/>
          <w:sz w:val="19"/>
        </w:rPr>
        <w:t>messageFor()</w:t>
      </w:r>
      <w:r>
        <w:rPr>
          <w:rFonts w:ascii="Calibri" w:hAnsi="Calibri" w:eastAsia="Calibri"/>
        </w:rPr>
        <w:t xml:space="preserve"> ánh xạ mã </w:t>
      </w:r>
      <w:r>
        <w:rPr>
          <w:rFonts w:ascii="Menlo" w:hAnsi="Menlo" w:eastAsia="Menlo"/>
          <w:color w:val="1F4D78"/>
          <w:sz w:val="19"/>
        </w:rPr>
        <w:t>FirebaseAuthException</w:t>
      </w:r>
      <w:r>
        <w:rPr>
          <w:rFonts w:ascii="Calibri" w:hAnsi="Calibri" w:eastAsia="Calibri"/>
        </w:rPr>
        <w:t xml:space="preserve"> sang tiếng Việt cho UI.</w:t>
      </w:r>
    </w:p>
    <w:p>
      <w:pPr>
        <w:pStyle w:val="Heading3"/>
      </w:pPr>
      <w:r>
        <w:t>lib/flow_services/registration_identifier.dart</w:t>
      </w:r>
    </w:p>
    <w:p>
      <w:pPr>
        <w:spacing w:after="100"/>
      </w:pPr>
      <w:r>
        <w:rPr>
          <w:rFonts w:ascii="Calibri" w:hAnsi="Calibri" w:eastAsia="Calibri"/>
          <w:b/>
          <w:color w:val="0B2545"/>
        </w:rPr>
        <w:t>Chuẩn hóa dữ liệu và tạo document ID không lộ trực tiếp CCCD/điện thoại/email.</w:t>
      </w:r>
    </w:p>
    <w:p>
      <w:pPr>
        <w:numPr>
          <w:ilvl w:val="0"/>
          <w:numId w:val="10"/>
        </w:numPr>
        <w:spacing w:after="80" w:line="300" w:lineRule="auto"/>
      </w:pPr>
      <w:r>
        <w:rPr>
          <w:rFonts w:ascii="Calibri" w:hAnsi="Calibri" w:eastAsia="Calibri"/>
          <w:b/>
          <w:color w:val="0B2545"/>
        </w:rPr>
        <w:t xml:space="preserve">Chuẩn hóa: </w:t>
      </w:r>
      <w:r>
        <w:rPr>
          <w:rFonts w:ascii="Calibri" w:hAnsi="Calibri" w:eastAsia="Calibri"/>
        </w:rPr>
        <w:t>CCCD/điện thoại bỏ ký tự không phải số; email trim và chuyển lowercase.</w:t>
      </w:r>
    </w:p>
    <w:p>
      <w:pPr>
        <w:numPr>
          <w:ilvl w:val="0"/>
          <w:numId w:val="10"/>
        </w:numPr>
        <w:spacing w:after="80" w:line="300" w:lineRule="auto"/>
      </w:pPr>
      <w:r>
        <w:rPr>
          <w:rFonts w:ascii="Calibri" w:hAnsi="Calibri" w:eastAsia="Calibri"/>
          <w:b/>
          <w:color w:val="0B2545"/>
        </w:rPr>
        <w:t xml:space="preserve">Băm: </w:t>
      </w:r>
      <w:r>
        <w:rPr>
          <w:rFonts w:ascii="Calibri" w:hAnsi="Calibri" w:eastAsia="Calibri"/>
        </w:rPr>
        <w:t xml:space="preserve">Tạo SHA-256 của chuỗi </w:t>
      </w:r>
      <w:r>
        <w:rPr>
          <w:rFonts w:ascii="Menlo" w:hAnsi="Menlo" w:eastAsia="Menlo"/>
          <w:color w:val="1F4D78"/>
          <w:sz w:val="19"/>
        </w:rPr>
        <w:t>loại:giá_trị_đã_chuẩn_hóa</w:t>
      </w:r>
      <w:r>
        <w:rPr>
          <w:rFonts w:ascii="Calibri" w:hAnsi="Calibri" w:eastAsia="Calibri"/>
        </w:rPr>
        <w:t>.</w:t>
      </w:r>
    </w:p>
    <w:p>
      <w:pPr>
        <w:numPr>
          <w:ilvl w:val="0"/>
          <w:numId w:val="10"/>
        </w:numPr>
        <w:spacing w:after="80" w:line="300" w:lineRule="auto"/>
      </w:pPr>
      <w:r>
        <w:rPr>
          <w:rFonts w:ascii="Calibri" w:hAnsi="Calibri" w:eastAsia="Calibri"/>
          <w:b/>
          <w:color w:val="0B2545"/>
        </w:rPr>
        <w:t xml:space="preserve">Document ID: </w:t>
      </w:r>
      <w:r>
        <w:rPr>
          <w:rFonts w:ascii="Calibri" w:hAnsi="Calibri" w:eastAsia="Calibri"/>
        </w:rPr>
        <w:t xml:space="preserve">Có tiền tố </w:t>
      </w:r>
      <w:r>
        <w:rPr>
          <w:rFonts w:ascii="Menlo" w:hAnsi="Menlo" w:eastAsia="Menlo"/>
          <w:color w:val="1F4D78"/>
          <w:sz w:val="19"/>
        </w:rPr>
        <w:t>cccd_</w:t>
      </w:r>
      <w:r>
        <w:rPr>
          <w:rFonts w:ascii="Calibri" w:hAnsi="Calibri" w:eastAsia="Calibri"/>
        </w:rPr>
        <w:t xml:space="preserve">, </w:t>
      </w:r>
      <w:r>
        <w:rPr>
          <w:rFonts w:ascii="Menlo" w:hAnsi="Menlo" w:eastAsia="Menlo"/>
          <w:color w:val="1F4D78"/>
          <w:sz w:val="19"/>
        </w:rPr>
        <w:t>phone_</w:t>
      </w:r>
      <w:r>
        <w:rPr>
          <w:rFonts w:ascii="Calibri" w:hAnsi="Calibri" w:eastAsia="Calibri"/>
        </w:rPr>
        <w:t xml:space="preserve"> hoặc </w:t>
      </w:r>
      <w:r>
        <w:rPr>
          <w:rFonts w:ascii="Menlo" w:hAnsi="Menlo" w:eastAsia="Menlo"/>
          <w:color w:val="1F4D78"/>
          <w:sz w:val="19"/>
        </w:rPr>
        <w:t>email_</w:t>
      </w:r>
      <w:r>
        <w:rPr>
          <w:rFonts w:ascii="Calibri" w:hAnsi="Calibri" w:eastAsia="Calibri"/>
        </w:rPr>
        <w:t>, sau đó là digest.</w:t>
      </w:r>
    </w:p>
    <w:p>
      <w:pPr>
        <w:numPr>
          <w:ilvl w:val="0"/>
          <w:numId w:val="10"/>
        </w:numPr>
        <w:spacing w:after="80" w:line="300" w:lineRule="auto"/>
      </w:pPr>
      <w:r>
        <w:rPr>
          <w:rFonts w:ascii="Calibri" w:hAnsi="Calibri" w:eastAsia="Calibri"/>
          <w:b/>
          <w:color w:val="0B2545"/>
        </w:rPr>
        <w:t xml:space="preserve">Liên kết: </w:t>
      </w:r>
      <w:r>
        <w:rPr>
          <w:rFonts w:ascii="Calibri" w:hAnsi="Calibri" w:eastAsia="Calibri"/>
        </w:rPr>
        <w:t xml:space="preserve">Dùng chung bởi RegistrationService và AdminRegistrationService để truy cập </w:t>
      </w:r>
      <w:r>
        <w:rPr>
          <w:rFonts w:ascii="Menlo" w:hAnsi="Menlo" w:eastAsia="Menlo"/>
          <w:color w:val="1F4D78"/>
          <w:sz w:val="19"/>
        </w:rPr>
        <w:t>registration_identifiers</w:t>
      </w:r>
      <w:r>
        <w:rPr>
          <w:rFonts w:ascii="Calibri" w:hAnsi="Calibri" w:eastAsia="Calibri"/>
        </w:rPr>
        <w:t>.</w:t>
      </w:r>
    </w:p>
    <w:p>
      <w:pPr>
        <w:pStyle w:val="Heading3"/>
      </w:pPr>
      <w:r>
        <w:t>lib/flow_services/registration_service.dart</w:t>
      </w:r>
    </w:p>
    <w:p>
      <w:pPr>
        <w:spacing w:after="100"/>
      </w:pPr>
      <w:r>
        <w:rPr>
          <w:rFonts w:ascii="Calibri" w:hAnsi="Calibri" w:eastAsia="Calibri"/>
          <w:b/>
          <w:color w:val="0B2545"/>
        </w:rPr>
        <w:t>Service trung tâm của flow đăng ký, chịu trách nhiệm kiểm tra trùng và ghi Firestore an toàn.</w:t>
      </w:r>
    </w:p>
    <w:p>
      <w:pPr>
        <w:numPr>
          <w:ilvl w:val="0"/>
          <w:numId w:val="10"/>
        </w:numPr>
        <w:spacing w:after="80" w:line="300" w:lineRule="auto"/>
      </w:pPr>
      <w:r>
        <w:rPr>
          <w:rFonts w:ascii="Calibri" w:hAnsi="Calibri" w:eastAsia="Calibri"/>
          <w:b/>
          <w:color w:val="0B2545"/>
        </w:rPr>
        <w:t xml:space="preserve">Phiên người dùng: </w:t>
      </w:r>
      <w:r>
        <w:rPr>
          <w:rFonts w:ascii="Menlo" w:hAnsi="Menlo" w:eastAsia="Menlo"/>
          <w:color w:val="1F4D78"/>
          <w:sz w:val="19"/>
        </w:rPr>
        <w:t>_requireUser()</w:t>
      </w:r>
      <w:r>
        <w:rPr>
          <w:rFonts w:ascii="Calibri" w:hAnsi="Calibri" w:eastAsia="Calibri"/>
        </w:rPr>
        <w:t xml:space="preserve"> dùng user hiện tại hoặc </w:t>
      </w:r>
      <w:r>
        <w:rPr>
          <w:rFonts w:ascii="Menlo" w:hAnsi="Menlo" w:eastAsia="Menlo"/>
          <w:color w:val="1F4D78"/>
          <w:sz w:val="19"/>
        </w:rPr>
        <w:t>signInAnonymously()</w:t>
      </w:r>
      <w:r>
        <w:rPr>
          <w:rFonts w:ascii="Calibri" w:hAnsi="Calibri" w:eastAsia="Calibri"/>
        </w:rPr>
        <w:t>; vì vậy Firebase Console phải bật Anonymous Auth.</w:t>
      </w:r>
    </w:p>
    <w:p>
      <w:pPr>
        <w:numPr>
          <w:ilvl w:val="0"/>
          <w:numId w:val="10"/>
        </w:numPr>
        <w:spacing w:after="80" w:line="300" w:lineRule="auto"/>
      </w:pPr>
      <w:r>
        <w:rPr>
          <w:rFonts w:ascii="Calibri" w:hAnsi="Calibri" w:eastAsia="Calibri"/>
          <w:b/>
          <w:color w:val="0B2545"/>
        </w:rPr>
        <w:t xml:space="preserve">Kiểm tra trùng: </w:t>
      </w:r>
      <w:r>
        <w:rPr>
          <w:rFonts w:ascii="Menlo" w:hAnsi="Menlo" w:eastAsia="Menlo"/>
          <w:color w:val="1F4D78"/>
          <w:sz w:val="19"/>
        </w:rPr>
        <w:t>checkDuplicates()</w:t>
      </w:r>
      <w:r>
        <w:rPr>
          <w:rFonts w:ascii="Calibri" w:hAnsi="Calibri" w:eastAsia="Calibri"/>
        </w:rPr>
        <w:t xml:space="preserve"> đọc ba document đã băm trong </w:t>
      </w:r>
      <w:r>
        <w:rPr>
          <w:rFonts w:ascii="Menlo" w:hAnsi="Menlo" w:eastAsia="Menlo"/>
          <w:color w:val="1F4D78"/>
          <w:sz w:val="19"/>
        </w:rPr>
        <w:t>registration_identifiers</w:t>
      </w:r>
      <w:r>
        <w:rPr>
          <w:rFonts w:ascii="Calibri" w:hAnsi="Calibri" w:eastAsia="Calibri"/>
        </w:rPr>
        <w:t xml:space="preserve"> bằng </w:t>
      </w:r>
      <w:r>
        <w:rPr>
          <w:rFonts w:ascii="Menlo" w:hAnsi="Menlo" w:eastAsia="Menlo"/>
          <w:color w:val="1F4D78"/>
          <w:sz w:val="19"/>
        </w:rPr>
        <w:t>Future.wait</w:t>
      </w:r>
      <w:r>
        <w:rPr>
          <w:rFonts w:ascii="Calibri" w:hAnsi="Calibri" w:eastAsia="Calibri"/>
        </w:rPr>
        <w:t>.</w:t>
      </w:r>
    </w:p>
    <w:p>
      <w:pPr>
        <w:numPr>
          <w:ilvl w:val="0"/>
          <w:numId w:val="10"/>
        </w:numPr>
        <w:spacing w:after="80" w:line="300" w:lineRule="auto"/>
      </w:pPr>
      <w:r>
        <w:rPr>
          <w:rFonts w:ascii="Calibri" w:hAnsi="Calibri" w:eastAsia="Calibri"/>
          <w:b/>
          <w:color w:val="0B2545"/>
        </w:rPr>
        <w:t xml:space="preserve">Transaction: </w:t>
      </w:r>
      <w:r>
        <w:rPr>
          <w:rFonts w:ascii="Menlo" w:hAnsi="Menlo" w:eastAsia="Menlo"/>
          <w:color w:val="1F4D78"/>
          <w:sz w:val="19"/>
        </w:rPr>
        <w:t>completeRegistration()</w:t>
      </w:r>
      <w:r>
        <w:rPr>
          <w:rFonts w:ascii="Calibri" w:hAnsi="Calibri" w:eastAsia="Calibri"/>
        </w:rPr>
        <w:t xml:space="preserve"> dùng </w:t>
      </w:r>
      <w:r>
        <w:rPr>
          <w:rFonts w:ascii="Menlo" w:hAnsi="Menlo" w:eastAsia="Menlo"/>
          <w:color w:val="1F4D78"/>
          <w:sz w:val="19"/>
        </w:rPr>
        <w:t>runTransaction</w:t>
      </w:r>
      <w:r>
        <w:rPr>
          <w:rFonts w:ascii="Calibri" w:hAnsi="Calibri" w:eastAsia="Calibri"/>
        </w:rPr>
        <w:t xml:space="preserve"> để đồng thời giữ số 099C, kiểm tra trùng lần cuối và tạo hồ sơ.</w:t>
      </w:r>
    </w:p>
    <w:p>
      <w:pPr>
        <w:numPr>
          <w:ilvl w:val="0"/>
          <w:numId w:val="10"/>
        </w:numPr>
        <w:spacing w:after="80" w:line="300" w:lineRule="auto"/>
      </w:pPr>
      <w:r>
        <w:rPr>
          <w:rFonts w:ascii="Calibri" w:hAnsi="Calibri" w:eastAsia="Calibri"/>
          <w:b/>
          <w:color w:val="0B2545"/>
        </w:rPr>
        <w:t xml:space="preserve">Ghi dữ liệu: </w:t>
      </w:r>
      <w:r>
        <w:rPr>
          <w:rFonts w:ascii="Calibri" w:hAnsi="Calibri" w:eastAsia="Calibri"/>
        </w:rPr>
        <w:t xml:space="preserve">Tạo </w:t>
      </w:r>
      <w:r>
        <w:rPr>
          <w:rFonts w:ascii="Menlo" w:hAnsi="Menlo" w:eastAsia="Menlo"/>
          <w:color w:val="1F4D78"/>
          <w:sz w:val="19"/>
        </w:rPr>
        <w:t>registrations/{autoId}</w:t>
      </w:r>
      <w:r>
        <w:rPr>
          <w:rFonts w:ascii="Calibri" w:hAnsi="Calibri" w:eastAsia="Calibri"/>
        </w:rPr>
        <w:t xml:space="preserve">, </w:t>
      </w:r>
      <w:r>
        <w:rPr>
          <w:rFonts w:ascii="Menlo" w:hAnsi="Menlo" w:eastAsia="Menlo"/>
          <w:color w:val="1F4D78"/>
          <w:sz w:val="19"/>
        </w:rPr>
        <w:t>broker_accounts/{accountNumber}</w:t>
      </w:r>
      <w:r>
        <w:rPr>
          <w:rFonts w:ascii="Calibri" w:hAnsi="Calibri" w:eastAsia="Calibri"/>
        </w:rPr>
        <w:t xml:space="preserve"> và ba document identifier khi đây không phải tài khoản bổ sung.</w:t>
      </w:r>
    </w:p>
    <w:p>
      <w:pPr>
        <w:numPr>
          <w:ilvl w:val="0"/>
          <w:numId w:val="10"/>
        </w:numPr>
        <w:spacing w:after="80" w:line="300" w:lineRule="auto"/>
      </w:pPr>
      <w:r>
        <w:rPr>
          <w:rFonts w:ascii="Calibri" w:hAnsi="Calibri" w:eastAsia="Calibri"/>
          <w:b/>
          <w:color w:val="0B2545"/>
        </w:rPr>
        <w:t xml:space="preserve">Ngoại lệ nghiệp vụ: </w:t>
      </w:r>
      <w:r>
        <w:rPr>
          <w:rFonts w:ascii="Menlo" w:hAnsi="Menlo" w:eastAsia="Menlo"/>
          <w:color w:val="1F4D78"/>
          <w:sz w:val="19"/>
        </w:rPr>
        <w:t>DuplicateRegistrationException</w:t>
      </w:r>
      <w:r>
        <w:rPr>
          <w:rFonts w:ascii="Calibri" w:hAnsi="Calibri" w:eastAsia="Calibri"/>
        </w:rPr>
        <w:t xml:space="preserve"> và </w:t>
      </w:r>
      <w:r>
        <w:rPr>
          <w:rFonts w:ascii="Menlo" w:hAnsi="Menlo" w:eastAsia="Menlo"/>
          <w:color w:val="1F4D78"/>
          <w:sz w:val="19"/>
        </w:rPr>
        <w:t>BrokerAccountAlreadyExistsException</w:t>
      </w:r>
      <w:r>
        <w:rPr>
          <w:rFonts w:ascii="Calibri" w:hAnsi="Calibri" w:eastAsia="Calibri"/>
        </w:rPr>
        <w:t xml:space="preserve"> giúp màn hình xử lý đúng từng trường hợp.</w:t>
      </w:r>
    </w:p>
    <w:p>
      <w:pPr>
        <w:pStyle w:val="Heading3"/>
      </w:pPr>
      <w:r>
        <w:t>lib/flow_services/broker_account_service.dart</w:t>
      </w:r>
    </w:p>
    <w:p>
      <w:pPr>
        <w:spacing w:after="100"/>
      </w:pPr>
      <w:r>
        <w:rPr>
          <w:rFonts w:ascii="Calibri" w:hAnsi="Calibri" w:eastAsia="Calibri"/>
          <w:b/>
          <w:color w:val="0B2545"/>
        </w:rPr>
        <w:t>Sinh số tài khoản chứng khoán và kiểm tra tính khả dụng trên Firestore.</w:t>
      </w:r>
    </w:p>
    <w:p>
      <w:pPr>
        <w:numPr>
          <w:ilvl w:val="0"/>
          <w:numId w:val="10"/>
        </w:numPr>
        <w:spacing w:after="80" w:line="300" w:lineRule="auto"/>
      </w:pPr>
      <w:r>
        <w:rPr>
          <w:rFonts w:ascii="Calibri" w:hAnsi="Calibri" w:eastAsia="Calibri"/>
          <w:b/>
          <w:color w:val="0B2545"/>
        </w:rPr>
        <w:t xml:space="preserve">Định dạng: </w:t>
      </w:r>
      <w:r>
        <w:rPr>
          <w:rFonts w:ascii="Menlo" w:hAnsi="Menlo" w:eastAsia="Menlo"/>
          <w:color w:val="1F4D78"/>
          <w:sz w:val="19"/>
        </w:rPr>
        <w:t>generateAccountNumber()</w:t>
      </w:r>
      <w:r>
        <w:rPr>
          <w:rFonts w:ascii="Calibri" w:hAnsi="Calibri" w:eastAsia="Calibri"/>
        </w:rPr>
        <w:t xml:space="preserve"> ghép tiền tố </w:t>
      </w:r>
      <w:r>
        <w:rPr>
          <w:rFonts w:ascii="Menlo" w:hAnsi="Menlo" w:eastAsia="Menlo"/>
          <w:color w:val="1F4D78"/>
          <w:sz w:val="19"/>
        </w:rPr>
        <w:t>099C</w:t>
      </w:r>
      <w:r>
        <w:rPr>
          <w:rFonts w:ascii="Calibri" w:hAnsi="Calibri" w:eastAsia="Calibri"/>
        </w:rPr>
        <w:t xml:space="preserve"> với đúng 6 chữ số random.</w:t>
      </w:r>
    </w:p>
    <w:p>
      <w:pPr>
        <w:numPr>
          <w:ilvl w:val="0"/>
          <w:numId w:val="10"/>
        </w:numPr>
        <w:spacing w:after="80" w:line="300" w:lineRule="auto"/>
      </w:pPr>
      <w:r>
        <w:rPr>
          <w:rFonts w:ascii="Calibri" w:hAnsi="Calibri" w:eastAsia="Calibri"/>
          <w:b/>
          <w:color w:val="0B2545"/>
        </w:rPr>
        <w:t xml:space="preserve">Nguồn random: </w:t>
      </w:r>
      <w:r>
        <w:rPr>
          <w:rFonts w:ascii="Calibri" w:hAnsi="Calibri" w:eastAsia="Calibri"/>
        </w:rPr>
        <w:t xml:space="preserve">Mặc định dùng </w:t>
      </w:r>
      <w:r>
        <w:rPr>
          <w:rFonts w:ascii="Menlo" w:hAnsi="Menlo" w:eastAsia="Menlo"/>
          <w:color w:val="1F4D78"/>
          <w:sz w:val="19"/>
        </w:rPr>
        <w:t>Random.secure()</w:t>
      </w:r>
      <w:r>
        <w:rPr>
          <w:rFonts w:ascii="Calibri" w:hAnsi="Calibri" w:eastAsia="Calibri"/>
        </w:rPr>
        <w:t xml:space="preserve">; test có thể truyền </w:t>
      </w:r>
      <w:r>
        <w:rPr>
          <w:rFonts w:ascii="Menlo" w:hAnsi="Menlo" w:eastAsia="Menlo"/>
          <w:color w:val="1F4D78"/>
          <w:sz w:val="19"/>
        </w:rPr>
        <w:t>Random</w:t>
      </w:r>
      <w:r>
        <w:rPr>
          <w:rFonts w:ascii="Calibri" w:hAnsi="Calibri" w:eastAsia="Calibri"/>
        </w:rPr>
        <w:t xml:space="preserve"> cố định.</w:t>
      </w:r>
    </w:p>
    <w:p>
      <w:pPr>
        <w:numPr>
          <w:ilvl w:val="0"/>
          <w:numId w:val="10"/>
        </w:numPr>
        <w:spacing w:after="80" w:line="300" w:lineRule="auto"/>
      </w:pPr>
      <w:r>
        <w:rPr>
          <w:rFonts w:ascii="Calibri" w:hAnsi="Calibri" w:eastAsia="Calibri"/>
          <w:b/>
          <w:color w:val="0B2545"/>
        </w:rPr>
        <w:t xml:space="preserve">Kiểm tra DB: </w:t>
      </w:r>
      <w:r>
        <w:rPr>
          <w:rFonts w:ascii="Menlo" w:hAnsi="Menlo" w:eastAsia="Menlo"/>
          <w:color w:val="1F4D78"/>
          <w:sz w:val="19"/>
        </w:rPr>
        <w:t>isAvailable()</w:t>
      </w:r>
      <w:r>
        <w:rPr>
          <w:rFonts w:ascii="Calibri" w:hAnsi="Calibri" w:eastAsia="Calibri"/>
        </w:rPr>
        <w:t xml:space="preserve"> đọc </w:t>
      </w:r>
      <w:r>
        <w:rPr>
          <w:rFonts w:ascii="Menlo" w:hAnsi="Menlo" w:eastAsia="Menlo"/>
          <w:color w:val="1F4D78"/>
          <w:sz w:val="19"/>
        </w:rPr>
        <w:t>broker_accounts/{accountNumber}</w:t>
      </w:r>
      <w:r>
        <w:rPr>
          <w:rFonts w:ascii="Calibri" w:hAnsi="Calibri" w:eastAsia="Calibri"/>
        </w:rPr>
        <w:t>; document chưa tồn tại nghĩa là còn trống.</w:t>
      </w:r>
    </w:p>
    <w:p>
      <w:pPr>
        <w:numPr>
          <w:ilvl w:val="0"/>
          <w:numId w:val="10"/>
        </w:numPr>
        <w:spacing w:after="80" w:line="300" w:lineRule="auto"/>
      </w:pPr>
      <w:r>
        <w:rPr>
          <w:rFonts w:ascii="Calibri" w:hAnsi="Calibri" w:eastAsia="Calibri"/>
          <w:b/>
          <w:color w:val="0B2545"/>
        </w:rPr>
        <w:t xml:space="preserve">Giới hạn: </w:t>
      </w:r>
      <w:r>
        <w:rPr>
          <w:rFonts w:ascii="Calibri" w:hAnsi="Calibri" w:eastAsia="Calibri"/>
        </w:rPr>
        <w:t>Tối đa 100 lần thử để tạo đủ số lượng yêu cầu; mặc định trả 4 lựa chọn.</w:t>
      </w:r>
    </w:p>
    <w:p>
      <w:pPr>
        <w:pStyle w:val="Heading3"/>
      </w:pPr>
      <w:r>
        <w:t>lib/admin_services/admin_registration_service.dart</w:t>
      </w:r>
    </w:p>
    <w:p>
      <w:pPr>
        <w:spacing w:after="100"/>
      </w:pPr>
      <w:r>
        <w:rPr>
          <w:rFonts w:ascii="Calibri" w:hAnsi="Calibri" w:eastAsia="Calibri"/>
          <w:b/>
          <w:color w:val="0B2545"/>
        </w:rPr>
        <w:t>Cung cấp luồng dữ liệu realtime và thao tác duyệt/từ chối cho admin.</w:t>
      </w:r>
    </w:p>
    <w:p>
      <w:pPr>
        <w:numPr>
          <w:ilvl w:val="0"/>
          <w:numId w:val="10"/>
        </w:numPr>
        <w:spacing w:after="80" w:line="300" w:lineRule="auto"/>
      </w:pPr>
      <w:r>
        <w:rPr>
          <w:rFonts w:ascii="Calibri" w:hAnsi="Calibri" w:eastAsia="Calibri"/>
          <w:b/>
          <w:color w:val="0B2545"/>
        </w:rPr>
        <w:t xml:space="preserve">Realtime: </w:t>
      </w:r>
      <w:r>
        <w:rPr>
          <w:rFonts w:ascii="Menlo" w:hAnsi="Menlo" w:eastAsia="Menlo"/>
          <w:color w:val="1F4D78"/>
          <w:sz w:val="19"/>
        </w:rPr>
        <w:t>watchRequests()</w:t>
      </w:r>
      <w:r>
        <w:rPr>
          <w:rFonts w:ascii="Calibri" w:hAnsi="Calibri" w:eastAsia="Calibri"/>
        </w:rPr>
        <w:t xml:space="preserve"> nghe </w:t>
      </w:r>
      <w:r>
        <w:rPr>
          <w:rFonts w:ascii="Menlo" w:hAnsi="Menlo" w:eastAsia="Menlo"/>
          <w:color w:val="1F4D78"/>
          <w:sz w:val="19"/>
        </w:rPr>
        <w:t>registrations</w:t>
      </w:r>
      <w:r>
        <w:rPr>
          <w:rFonts w:ascii="Calibri" w:hAnsi="Calibri" w:eastAsia="Calibri"/>
        </w:rPr>
        <w:t xml:space="preserve">, sắp xếp </w:t>
      </w:r>
      <w:r>
        <w:rPr>
          <w:rFonts w:ascii="Menlo" w:hAnsi="Menlo" w:eastAsia="Menlo"/>
          <w:color w:val="1F4D78"/>
          <w:sz w:val="19"/>
        </w:rPr>
        <w:t>createdAt</w:t>
      </w:r>
      <w:r>
        <w:rPr>
          <w:rFonts w:ascii="Calibri" w:hAnsi="Calibri" w:eastAsia="Calibri"/>
        </w:rPr>
        <w:t xml:space="preserve"> giảm dần và map sang </w:t>
      </w:r>
      <w:r>
        <w:rPr>
          <w:rFonts w:ascii="Menlo" w:hAnsi="Menlo" w:eastAsia="Menlo"/>
          <w:color w:val="1F4D78"/>
          <w:sz w:val="19"/>
        </w:rPr>
        <w:t>RegistrationRequest</w:t>
      </w:r>
      <w:r>
        <w:rPr>
          <w:rFonts w:ascii="Calibri" w:hAnsi="Calibri" w:eastAsia="Calibri"/>
        </w:rPr>
        <w:t>.</w:t>
      </w:r>
    </w:p>
    <w:p>
      <w:pPr>
        <w:numPr>
          <w:ilvl w:val="0"/>
          <w:numId w:val="10"/>
        </w:numPr>
        <w:spacing w:after="80" w:line="300" w:lineRule="auto"/>
      </w:pPr>
      <w:r>
        <w:rPr>
          <w:rFonts w:ascii="Calibri" w:hAnsi="Calibri" w:eastAsia="Calibri"/>
          <w:b/>
          <w:color w:val="0B2545"/>
        </w:rPr>
        <w:t xml:space="preserve">Cập nhật: </w:t>
      </w:r>
      <w:r>
        <w:rPr>
          <w:rFonts w:ascii="Menlo" w:hAnsi="Menlo" w:eastAsia="Menlo"/>
          <w:color w:val="1F4D78"/>
          <w:sz w:val="19"/>
        </w:rPr>
        <w:t>updateStatus()</w:t>
      </w:r>
      <w:r>
        <w:rPr>
          <w:rFonts w:ascii="Calibri" w:hAnsi="Calibri" w:eastAsia="Calibri"/>
        </w:rPr>
        <w:t xml:space="preserve"> chỉ ghi </w:t>
      </w:r>
      <w:r>
        <w:rPr>
          <w:rFonts w:ascii="Menlo" w:hAnsi="Menlo" w:eastAsia="Menlo"/>
          <w:color w:val="1F4D78"/>
          <w:sz w:val="19"/>
        </w:rPr>
        <w:t>status</w:t>
      </w:r>
      <w:r>
        <w:rPr>
          <w:rFonts w:ascii="Calibri" w:hAnsi="Calibri" w:eastAsia="Calibri"/>
        </w:rPr>
        <w:t xml:space="preserve"> và </w:t>
      </w:r>
      <w:r>
        <w:rPr>
          <w:rFonts w:ascii="Menlo" w:hAnsi="Menlo" w:eastAsia="Menlo"/>
          <w:color w:val="1F4D78"/>
          <w:sz w:val="19"/>
        </w:rPr>
        <w:t>updatedAt</w:t>
      </w:r>
      <w:r>
        <w:rPr>
          <w:rFonts w:ascii="Calibri" w:hAnsi="Calibri" w:eastAsia="Calibri"/>
        </w:rPr>
        <w:t>; phù hợp với Firestore Rules.</w:t>
      </w:r>
    </w:p>
    <w:p>
      <w:pPr>
        <w:numPr>
          <w:ilvl w:val="0"/>
          <w:numId w:val="10"/>
        </w:numPr>
        <w:spacing w:after="80" w:line="300" w:lineRule="auto"/>
      </w:pPr>
      <w:r>
        <w:rPr>
          <w:rFonts w:ascii="Calibri" w:hAnsi="Calibri" w:eastAsia="Calibri"/>
          <w:b/>
          <w:color w:val="0B2545"/>
        </w:rPr>
        <w:t xml:space="preserve">Backfill: </w:t>
      </w:r>
      <w:r>
        <w:rPr>
          <w:rFonts w:ascii="Menlo" w:hAnsi="Menlo" w:eastAsia="Menlo"/>
          <w:color w:val="1F4D78"/>
          <w:sz w:val="19"/>
        </w:rPr>
        <w:t>_backfillLookupDocuments()</w:t>
      </w:r>
      <w:r>
        <w:rPr>
          <w:rFonts w:ascii="Calibri" w:hAnsi="Calibri" w:eastAsia="Calibri"/>
        </w:rPr>
        <w:t xml:space="preserve"> bổ sung document identifier hoặc broker account còn thiếu từ hồ sơ cũ.</w:t>
      </w:r>
    </w:p>
    <w:p>
      <w:pPr>
        <w:numPr>
          <w:ilvl w:val="0"/>
          <w:numId w:val="10"/>
        </w:numPr>
        <w:spacing w:after="80" w:line="300" w:lineRule="auto"/>
      </w:pPr>
      <w:r>
        <w:rPr>
          <w:rFonts w:ascii="Calibri" w:hAnsi="Calibri" w:eastAsia="Calibri"/>
          <w:b/>
          <w:color w:val="0B2545"/>
        </w:rPr>
        <w:t xml:space="preserve">Không chặn UI: </w:t>
      </w:r>
      <w:r>
        <w:rPr>
          <w:rFonts w:ascii="Calibri" w:hAnsi="Calibri" w:eastAsia="Calibri"/>
        </w:rPr>
        <w:t xml:space="preserve">Backfill được gọi bằng </w:t>
      </w:r>
      <w:r>
        <w:rPr>
          <w:rFonts w:ascii="Menlo" w:hAnsi="Menlo" w:eastAsia="Menlo"/>
          <w:color w:val="1F4D78"/>
          <w:sz w:val="19"/>
        </w:rPr>
        <w:t>unawaited</w:t>
      </w:r>
      <w:r>
        <w:rPr>
          <w:rFonts w:ascii="Calibri" w:hAnsi="Calibri" w:eastAsia="Calibri"/>
        </w:rPr>
        <w:t xml:space="preserve"> và bỏ qua lỗi, nên stream vẫn hiển thị dữ liệu.</w:t>
      </w:r>
    </w:p>
    <w:p>
      <w:pPr>
        <w:pStyle w:val="Heading3"/>
      </w:pPr>
      <w:r>
        <w:t>lib/market_services/market_service.dart</w:t>
      </w:r>
    </w:p>
    <w:p>
      <w:pPr>
        <w:spacing w:after="100"/>
      </w:pPr>
      <w:r>
        <w:rPr>
          <w:rFonts w:ascii="Calibri" w:hAnsi="Calibri" w:eastAsia="Calibri"/>
          <w:b/>
          <w:color w:val="0B2545"/>
        </w:rPr>
        <w:t>Kết hợp REST API và Firestore để cung cấp dữ liệu thị trường.</w:t>
      </w:r>
    </w:p>
    <w:p>
      <w:pPr>
        <w:numPr>
          <w:ilvl w:val="0"/>
          <w:numId w:val="10"/>
        </w:numPr>
        <w:spacing w:after="80" w:line="300" w:lineRule="auto"/>
      </w:pPr>
      <w:r>
        <w:rPr>
          <w:rFonts w:ascii="Calibri" w:hAnsi="Calibri" w:eastAsia="Calibri"/>
          <w:b/>
          <w:color w:val="0B2545"/>
        </w:rPr>
        <w:t xml:space="preserve">Bitcoin: </w:t>
      </w:r>
      <w:r>
        <w:rPr>
          <w:rFonts w:ascii="Calibri" w:hAnsi="Calibri" w:eastAsia="Calibri"/>
        </w:rPr>
        <w:t>Gọi CoinGecko endpoint, timeout 10 giây và trả quote null nếu lỗi.</w:t>
      </w:r>
    </w:p>
    <w:p>
      <w:pPr>
        <w:numPr>
          <w:ilvl w:val="0"/>
          <w:numId w:val="10"/>
        </w:numPr>
        <w:spacing w:after="80" w:line="300" w:lineRule="auto"/>
      </w:pPr>
      <w:r>
        <w:rPr>
          <w:rFonts w:ascii="Calibri" w:hAnsi="Calibri" w:eastAsia="Calibri"/>
          <w:b/>
          <w:color w:val="0B2545"/>
        </w:rPr>
        <w:t xml:space="preserve">Việt Nam: </w:t>
      </w:r>
      <w:r>
        <w:rPr>
          <w:rFonts w:ascii="Calibri" w:hAnsi="Calibri" w:eastAsia="Calibri"/>
        </w:rPr>
        <w:t xml:space="preserve">Đọc </w:t>
      </w:r>
      <w:r>
        <w:rPr>
          <w:rFonts w:ascii="Menlo" w:hAnsi="Menlo" w:eastAsia="Menlo"/>
          <w:color w:val="1F4D78"/>
          <w:sz w:val="19"/>
        </w:rPr>
        <w:t>market_data/vietnam</w:t>
      </w:r>
      <w:r>
        <w:rPr>
          <w:rFonts w:ascii="Calibri" w:hAnsi="Calibri" w:eastAsia="Calibri"/>
        </w:rPr>
        <w:t xml:space="preserve">, trường </w:t>
      </w:r>
      <w:r>
        <w:rPr>
          <w:rFonts w:ascii="Menlo" w:hAnsi="Menlo" w:eastAsia="Menlo"/>
          <w:color w:val="1F4D78"/>
          <w:sz w:val="19"/>
        </w:rPr>
        <w:t>quotes</w:t>
      </w:r>
      <w:r>
        <w:rPr>
          <w:rFonts w:ascii="Calibri" w:hAnsi="Calibri" w:eastAsia="Calibri"/>
        </w:rPr>
        <w:t>; nếu thiếu hoặc lỗi thì dùng danh sách mẫu trong code.</w:t>
      </w:r>
    </w:p>
    <w:p>
      <w:pPr>
        <w:numPr>
          <w:ilvl w:val="0"/>
          <w:numId w:val="10"/>
        </w:numPr>
        <w:spacing w:after="80" w:line="300" w:lineRule="auto"/>
      </w:pPr>
      <w:r>
        <w:rPr>
          <w:rFonts w:ascii="Calibri" w:hAnsi="Calibri" w:eastAsia="Calibri"/>
          <w:b/>
          <w:color w:val="0B2545"/>
        </w:rPr>
        <w:t xml:space="preserve">Song song: </w:t>
      </w:r>
      <w:r>
        <w:rPr>
          <w:rFonts w:ascii="Menlo" w:hAnsi="Menlo" w:eastAsia="Menlo"/>
          <w:color w:val="1F4D78"/>
          <w:sz w:val="19"/>
        </w:rPr>
        <w:t>loadMarket()</w:t>
      </w:r>
      <w:r>
        <w:rPr>
          <w:rFonts w:ascii="Calibri" w:hAnsi="Calibri" w:eastAsia="Calibri"/>
        </w:rPr>
        <w:t xml:space="preserve"> dùng </w:t>
      </w:r>
      <w:r>
        <w:rPr>
          <w:rFonts w:ascii="Menlo" w:hAnsi="Menlo" w:eastAsia="Menlo"/>
          <w:color w:val="1F4D78"/>
          <w:sz w:val="19"/>
        </w:rPr>
        <w:t>Future.wait</w:t>
      </w:r>
      <w:r>
        <w:rPr>
          <w:rFonts w:ascii="Calibri" w:hAnsi="Calibri" w:eastAsia="Calibri"/>
        </w:rPr>
        <w:t xml:space="preserve"> để tải hai nguồn cùng lúc.</w:t>
      </w:r>
    </w:p>
    <w:p>
      <w:pPr>
        <w:numPr>
          <w:ilvl w:val="0"/>
          <w:numId w:val="10"/>
        </w:numPr>
        <w:spacing w:after="80" w:line="300" w:lineRule="auto"/>
      </w:pPr>
      <w:r>
        <w:rPr>
          <w:rFonts w:ascii="Calibri" w:hAnsi="Calibri" w:eastAsia="Calibri"/>
          <w:b/>
          <w:color w:val="0B2545"/>
        </w:rPr>
        <w:t xml:space="preserve">Tài nguyên: </w:t>
      </w:r>
      <w:r>
        <w:rPr>
          <w:rFonts w:ascii="Menlo" w:hAnsi="Menlo" w:eastAsia="Menlo"/>
          <w:color w:val="1F4D78"/>
          <w:sz w:val="19"/>
        </w:rPr>
        <w:t>dispose()</w:t>
      </w:r>
      <w:r>
        <w:rPr>
          <w:rFonts w:ascii="Calibri" w:hAnsi="Calibri" w:eastAsia="Calibri"/>
        </w:rPr>
        <w:t xml:space="preserve"> đóng </w:t>
      </w:r>
      <w:r>
        <w:rPr>
          <w:rFonts w:ascii="Menlo" w:hAnsi="Menlo" w:eastAsia="Menlo"/>
          <w:color w:val="1F4D78"/>
          <w:sz w:val="19"/>
        </w:rPr>
        <w:t>http.Client</w:t>
      </w:r>
      <w:r>
        <w:rPr>
          <w:rFonts w:ascii="Calibri" w:hAnsi="Calibri" w:eastAsia="Calibri"/>
        </w:rPr>
        <w:t xml:space="preserve">; được gọi từ </w:t>
      </w:r>
      <w:r>
        <w:rPr>
          <w:rFonts w:ascii="Menlo" w:hAnsi="Menlo" w:eastAsia="Menlo"/>
          <w:color w:val="1F4D78"/>
          <w:sz w:val="19"/>
        </w:rPr>
        <w:t>ScreenMarket.dispose()</w:t>
      </w:r>
      <w:r>
        <w:rPr>
          <w:rFonts w:ascii="Calibri" w:hAnsi="Calibri" w:eastAsia="Calibri"/>
        </w:rPr>
        <w:t>.</w:t>
      </w:r>
    </w:p>
    <w:p>
      <w:pPr>
        <w:pStyle w:val="Heading1"/>
        <w:pageBreakBefore w:val="0"/>
      </w:pPr>
      <w:r>
        <w:t>5. Giải thích từng file: màn hình và widget</w:t>
      </w:r>
    </w:p>
    <w:p>
      <w:pPr>
        <w:pStyle w:val="Heading2"/>
      </w:pPr>
      <w:r>
        <w:t>5.1 Các màn hình</w:t>
      </w:r>
    </w:p>
    <w:p>
      <w:pPr>
        <w:pStyle w:val="Heading3"/>
      </w:pPr>
      <w:r>
        <w:t>lib/flow_screens/screen_welcome.dart</w:t>
      </w:r>
    </w:p>
    <w:p>
      <w:pPr>
        <w:spacing w:after="100"/>
      </w:pPr>
      <w:r>
        <w:rPr>
          <w:rFonts w:ascii="Calibri" w:hAnsi="Calibri" w:eastAsia="Calibri"/>
          <w:b/>
          <w:color w:val="0B2545"/>
        </w:rPr>
        <w:t>Màn hình chào và điểm phân nhánh giữa đăng ký mới với đăng nhập.</w:t>
      </w:r>
    </w:p>
    <w:p>
      <w:pPr>
        <w:numPr>
          <w:ilvl w:val="0"/>
          <w:numId w:val="10"/>
        </w:numPr>
        <w:spacing w:after="80" w:line="300" w:lineRule="auto"/>
      </w:pPr>
      <w:r>
        <w:rPr>
          <w:rFonts w:ascii="Calibri" w:hAnsi="Calibri" w:eastAsia="Calibri"/>
          <w:b/>
          <w:color w:val="0B2545"/>
        </w:rPr>
        <w:t xml:space="preserve">Giao diện: </w:t>
      </w:r>
      <w:r>
        <w:rPr>
          <w:rFonts w:ascii="Calibri" w:hAnsi="Calibri" w:eastAsia="Calibri"/>
        </w:rPr>
        <w:t>Ảnh nền, lớp gradient, logo VietStock, lợi ích và hai hành động chính.</w:t>
      </w:r>
    </w:p>
    <w:p>
      <w:pPr>
        <w:numPr>
          <w:ilvl w:val="0"/>
          <w:numId w:val="10"/>
        </w:numPr>
        <w:spacing w:after="80" w:line="300" w:lineRule="auto"/>
      </w:pPr>
      <w:r>
        <w:rPr>
          <w:rFonts w:ascii="Calibri" w:hAnsi="Calibri" w:eastAsia="Calibri"/>
          <w:b/>
          <w:color w:val="0B2545"/>
        </w:rPr>
        <w:t xml:space="preserve">Đăng ký: </w:t>
      </w:r>
      <w:r>
        <w:rPr>
          <w:rFonts w:ascii="Menlo" w:hAnsi="Menlo" w:eastAsia="Menlo"/>
          <w:color w:val="1F4D78"/>
          <w:sz w:val="19"/>
        </w:rPr>
        <w:t>Bắt đầu ngay</w:t>
      </w:r>
      <w:r>
        <w:rPr>
          <w:rFonts w:ascii="Calibri" w:hAnsi="Calibri" w:eastAsia="Calibri"/>
        </w:rPr>
        <w:t xml:space="preserve"> tạo </w:t>
      </w:r>
      <w:r>
        <w:rPr>
          <w:rFonts w:ascii="Menlo" w:hAnsi="Menlo" w:eastAsia="Menlo"/>
          <w:color w:val="1F4D78"/>
          <w:sz w:val="19"/>
        </w:rPr>
        <w:t>RegistrationDraft()</w:t>
      </w:r>
      <w:r>
        <w:rPr>
          <w:rFonts w:ascii="Calibri" w:hAnsi="Calibri" w:eastAsia="Calibri"/>
        </w:rPr>
        <w:t xml:space="preserve"> mới rồi mở </w:t>
      </w:r>
      <w:r>
        <w:rPr>
          <w:rFonts w:ascii="Menlo" w:hAnsi="Menlo" w:eastAsia="Menlo"/>
          <w:color w:val="1F4D78"/>
          <w:sz w:val="19"/>
        </w:rPr>
        <w:t>ScreenCccdHintText</w:t>
      </w:r>
      <w:r>
        <w:rPr>
          <w:rFonts w:ascii="Calibri" w:hAnsi="Calibri" w:eastAsia="Calibri"/>
        </w:rPr>
        <w:t>.</w:t>
      </w:r>
    </w:p>
    <w:p>
      <w:pPr>
        <w:numPr>
          <w:ilvl w:val="0"/>
          <w:numId w:val="10"/>
        </w:numPr>
        <w:spacing w:after="80" w:line="300" w:lineRule="auto"/>
      </w:pPr>
      <w:r>
        <w:rPr>
          <w:rFonts w:ascii="Calibri" w:hAnsi="Calibri" w:eastAsia="Calibri"/>
          <w:b/>
          <w:color w:val="0B2545"/>
        </w:rPr>
        <w:t xml:space="preserve">Đăng nhập: </w:t>
      </w:r>
      <w:r>
        <w:rPr>
          <w:rFonts w:ascii="Calibri" w:hAnsi="Calibri" w:eastAsia="Calibri"/>
        </w:rPr>
        <w:t xml:space="preserve">Text button mở </w:t>
      </w:r>
      <w:r>
        <w:rPr>
          <w:rFonts w:ascii="Menlo" w:hAnsi="Menlo" w:eastAsia="Menlo"/>
          <w:color w:val="1F4D78"/>
          <w:sz w:val="19"/>
        </w:rPr>
        <w:t>ScreenLogin</w:t>
      </w:r>
      <w:r>
        <w:rPr>
          <w:rFonts w:ascii="Calibri" w:hAnsi="Calibri" w:eastAsia="Calibri"/>
        </w:rPr>
        <w:t>.</w:t>
      </w:r>
    </w:p>
    <w:p>
      <w:pPr>
        <w:numPr>
          <w:ilvl w:val="0"/>
          <w:numId w:val="10"/>
        </w:numPr>
        <w:spacing w:after="80" w:line="300" w:lineRule="auto"/>
      </w:pPr>
      <w:r>
        <w:rPr>
          <w:rFonts w:ascii="Calibri" w:hAnsi="Calibri" w:eastAsia="Calibri"/>
          <w:b/>
          <w:color w:val="0B2545"/>
        </w:rPr>
        <w:t xml:space="preserve">Liên kết: </w:t>
      </w:r>
      <w:r>
        <w:rPr>
          <w:rFonts w:ascii="Calibri" w:hAnsi="Calibri" w:eastAsia="Calibri"/>
        </w:rPr>
        <w:t xml:space="preserve">Là </w:t>
      </w:r>
      <w:r>
        <w:rPr>
          <w:rFonts w:ascii="Menlo" w:hAnsi="Menlo" w:eastAsia="Menlo"/>
          <w:color w:val="1F4D78"/>
          <w:sz w:val="19"/>
        </w:rPr>
        <w:t>home</w:t>
      </w:r>
      <w:r>
        <w:rPr>
          <w:rFonts w:ascii="Calibri" w:hAnsi="Calibri" w:eastAsia="Calibri"/>
        </w:rPr>
        <w:t xml:space="preserve"> của </w:t>
      </w:r>
      <w:r>
        <w:rPr>
          <w:rFonts w:ascii="Menlo" w:hAnsi="Menlo" w:eastAsia="Menlo"/>
          <w:color w:val="1F4D78"/>
          <w:sz w:val="19"/>
        </w:rPr>
        <w:t>MaterialApp</w:t>
      </w:r>
      <w:r>
        <w:rPr>
          <w:rFonts w:ascii="Calibri" w:hAnsi="Calibri" w:eastAsia="Calibri"/>
        </w:rPr>
        <w:t xml:space="preserve"> và cũng là đích quay về khi hủy/đăng xuất.</w:t>
      </w:r>
    </w:p>
    <w:p>
      <w:pPr>
        <w:pStyle w:val="Heading3"/>
      </w:pPr>
      <w:r>
        <w:t>lib/flow_screens/screen_login.dart</w:t>
      </w:r>
    </w:p>
    <w:p>
      <w:pPr>
        <w:spacing w:after="100"/>
      </w:pPr>
      <w:r>
        <w:rPr>
          <w:rFonts w:ascii="Calibri" w:hAnsi="Calibri" w:eastAsia="Calibri"/>
          <w:b/>
          <w:color w:val="0B2545"/>
        </w:rPr>
        <w:t>Màn hình đăng nhập Email/Password cho khách hàng và admin.</w:t>
      </w:r>
    </w:p>
    <w:p>
      <w:pPr>
        <w:numPr>
          <w:ilvl w:val="0"/>
          <w:numId w:val="10"/>
        </w:numPr>
        <w:spacing w:after="80" w:line="300" w:lineRule="auto"/>
      </w:pPr>
      <w:r>
        <w:rPr>
          <w:rFonts w:ascii="Calibri" w:hAnsi="Calibri" w:eastAsia="Calibri"/>
          <w:b/>
          <w:color w:val="0B2545"/>
        </w:rPr>
        <w:t xml:space="preserve">Form: </w:t>
      </w:r>
      <w:r>
        <w:rPr>
          <w:rFonts w:ascii="Calibri" w:hAnsi="Calibri" w:eastAsia="Calibri"/>
        </w:rPr>
        <w:t>Kiểm tra định dạng email và mật khẩu tối thiểu 6 ký tự.</w:t>
      </w:r>
    </w:p>
    <w:p>
      <w:pPr>
        <w:numPr>
          <w:ilvl w:val="0"/>
          <w:numId w:val="10"/>
        </w:numPr>
        <w:spacing w:after="80" w:line="300" w:lineRule="auto"/>
      </w:pPr>
      <w:r>
        <w:rPr>
          <w:rFonts w:ascii="Calibri" w:hAnsi="Calibri" w:eastAsia="Calibri"/>
          <w:b/>
          <w:color w:val="0B2545"/>
        </w:rPr>
        <w:t xml:space="preserve">Service: </w:t>
      </w:r>
      <w:r>
        <w:rPr>
          <w:rFonts w:ascii="Menlo" w:hAnsi="Menlo" w:eastAsia="Menlo"/>
          <w:color w:val="1F4D78"/>
          <w:sz w:val="19"/>
        </w:rPr>
        <w:t>_login()</w:t>
      </w:r>
      <w:r>
        <w:rPr>
          <w:rFonts w:ascii="Calibri" w:hAnsi="Calibri" w:eastAsia="Calibri"/>
        </w:rPr>
        <w:t xml:space="preserve"> gọi </w:t>
      </w:r>
      <w:r>
        <w:rPr>
          <w:rFonts w:ascii="Menlo" w:hAnsi="Menlo" w:eastAsia="Menlo"/>
          <w:color w:val="1F4D78"/>
          <w:sz w:val="19"/>
        </w:rPr>
        <w:t>AuthService.signIn()</w:t>
      </w:r>
      <w:r>
        <w:rPr>
          <w:rFonts w:ascii="Calibri" w:hAnsi="Calibri" w:eastAsia="Calibri"/>
        </w:rPr>
        <w:t>, hiển thị loading và Snackbar khi lỗi.</w:t>
      </w:r>
    </w:p>
    <w:p>
      <w:pPr>
        <w:numPr>
          <w:ilvl w:val="0"/>
          <w:numId w:val="10"/>
        </w:numPr>
        <w:spacing w:after="80" w:line="300" w:lineRule="auto"/>
      </w:pPr>
      <w:r>
        <w:rPr>
          <w:rFonts w:ascii="Calibri" w:hAnsi="Calibri" w:eastAsia="Calibri"/>
          <w:b/>
          <w:color w:val="0B2545"/>
        </w:rPr>
        <w:t xml:space="preserve">Điều hướng: </w:t>
      </w:r>
      <w:r>
        <w:rPr>
          <w:rFonts w:ascii="Calibri" w:hAnsi="Calibri" w:eastAsia="Calibri"/>
        </w:rPr>
        <w:t xml:space="preserve">Đăng nhập thành công dùng </w:t>
      </w:r>
      <w:r>
        <w:rPr>
          <w:rFonts w:ascii="Menlo" w:hAnsi="Menlo" w:eastAsia="Menlo"/>
          <w:color w:val="1F4D78"/>
          <w:sz w:val="19"/>
        </w:rPr>
        <w:t>pushAndRemoveUntil</w:t>
      </w:r>
      <w:r>
        <w:rPr>
          <w:rFonts w:ascii="Calibri" w:hAnsi="Calibri" w:eastAsia="Calibri"/>
        </w:rPr>
        <w:t xml:space="preserve"> sang </w:t>
      </w:r>
      <w:r>
        <w:rPr>
          <w:rFonts w:ascii="Menlo" w:hAnsi="Menlo" w:eastAsia="Menlo"/>
          <w:color w:val="1F4D78"/>
          <w:sz w:val="19"/>
        </w:rPr>
        <w:t>ScreenHome</w:t>
      </w:r>
      <w:r>
        <w:rPr>
          <w:rFonts w:ascii="Calibri" w:hAnsi="Calibri" w:eastAsia="Calibri"/>
        </w:rPr>
        <w:t>, xóa lịch sử cũ.</w:t>
      </w:r>
    </w:p>
    <w:p>
      <w:pPr>
        <w:numPr>
          <w:ilvl w:val="0"/>
          <w:numId w:val="10"/>
        </w:numPr>
        <w:spacing w:after="80" w:line="300" w:lineRule="auto"/>
      </w:pPr>
      <w:r>
        <w:rPr>
          <w:rFonts w:ascii="Calibri" w:hAnsi="Calibri" w:eastAsia="Calibri"/>
          <w:b/>
          <w:color w:val="0B2545"/>
        </w:rPr>
        <w:t xml:space="preserve">Quyền admin: </w:t>
      </w:r>
      <w:r>
        <w:rPr>
          <w:rFonts w:ascii="Calibri" w:hAnsi="Calibri" w:eastAsia="Calibri"/>
        </w:rPr>
        <w:t xml:space="preserve">Không tự quyết định tại UI; nhận </w:t>
      </w:r>
      <w:r>
        <w:rPr>
          <w:rFonts w:ascii="Menlo" w:hAnsi="Menlo" w:eastAsia="Menlo"/>
          <w:color w:val="1F4D78"/>
          <w:sz w:val="19"/>
        </w:rPr>
        <w:t>AuthSession.isAdmin</w:t>
      </w:r>
      <w:r>
        <w:rPr>
          <w:rFonts w:ascii="Calibri" w:hAnsi="Calibri" w:eastAsia="Calibri"/>
        </w:rPr>
        <w:t xml:space="preserve"> do AuthService đọc Firestore.</w:t>
      </w:r>
    </w:p>
    <w:p>
      <w:pPr>
        <w:pStyle w:val="Heading3"/>
      </w:pPr>
      <w:r>
        <w:t>lib/flow_screens/screen_home.dart</w:t>
      </w:r>
    </w:p>
    <w:p>
      <w:pPr>
        <w:spacing w:after="100"/>
      </w:pPr>
      <w:r>
        <w:rPr>
          <w:rFonts w:ascii="Calibri" w:hAnsi="Calibri" w:eastAsia="Calibri"/>
          <w:b/>
          <w:color w:val="0B2545"/>
        </w:rPr>
        <w:t>Khung chính sau đăng nhập, hiển thị thị trường và chức năng admin theo quyền.</w:t>
      </w:r>
    </w:p>
    <w:p>
      <w:pPr>
        <w:numPr>
          <w:ilvl w:val="0"/>
          <w:numId w:val="10"/>
        </w:numPr>
        <w:spacing w:after="80" w:line="300" w:lineRule="auto"/>
      </w:pPr>
      <w:r>
        <w:rPr>
          <w:rFonts w:ascii="Calibri" w:hAnsi="Calibri" w:eastAsia="Calibri"/>
          <w:b/>
          <w:color w:val="0B2545"/>
        </w:rPr>
        <w:t xml:space="preserve">Khách hàng: </w:t>
      </w:r>
      <w:r>
        <w:rPr>
          <w:rFonts w:ascii="Calibri" w:hAnsi="Calibri" w:eastAsia="Calibri"/>
        </w:rPr>
        <w:t xml:space="preserve">Chỉ có </w:t>
      </w:r>
      <w:r>
        <w:rPr>
          <w:rFonts w:ascii="Menlo" w:hAnsi="Menlo" w:eastAsia="Menlo"/>
          <w:color w:val="1F4D78"/>
          <w:sz w:val="19"/>
        </w:rPr>
        <w:t>ScreenMarket</w:t>
      </w:r>
      <w:r>
        <w:rPr>
          <w:rFonts w:ascii="Calibri" w:hAnsi="Calibri" w:eastAsia="Calibri"/>
        </w:rPr>
        <w:t xml:space="preserve"> và không hiển thị thanh điều hướng dưới.</w:t>
      </w:r>
    </w:p>
    <w:p>
      <w:pPr>
        <w:numPr>
          <w:ilvl w:val="0"/>
          <w:numId w:val="10"/>
        </w:numPr>
        <w:spacing w:after="80" w:line="300" w:lineRule="auto"/>
      </w:pPr>
      <w:r>
        <w:rPr>
          <w:rFonts w:ascii="Calibri" w:hAnsi="Calibri" w:eastAsia="Calibri"/>
          <w:b/>
          <w:color w:val="0B2545"/>
        </w:rPr>
        <w:t xml:space="preserve">Admin: </w:t>
      </w:r>
      <w:r>
        <w:rPr>
          <w:rFonts w:ascii="Calibri" w:hAnsi="Calibri" w:eastAsia="Calibri"/>
        </w:rPr>
        <w:t xml:space="preserve">Có thêm </w:t>
      </w:r>
      <w:r>
        <w:rPr>
          <w:rFonts w:ascii="Menlo" w:hAnsi="Menlo" w:eastAsia="Menlo"/>
          <w:color w:val="1F4D78"/>
          <w:sz w:val="19"/>
        </w:rPr>
        <w:t>ScreenAdminRegistrations</w:t>
      </w:r>
      <w:r>
        <w:rPr>
          <w:rFonts w:ascii="Calibri" w:hAnsi="Calibri" w:eastAsia="Calibri"/>
        </w:rPr>
        <w:t xml:space="preserve"> và NavigationBar hai tab.</w:t>
      </w:r>
    </w:p>
    <w:p>
      <w:pPr>
        <w:numPr>
          <w:ilvl w:val="0"/>
          <w:numId w:val="10"/>
        </w:numPr>
        <w:spacing w:after="80" w:line="300" w:lineRule="auto"/>
      </w:pPr>
      <w:r>
        <w:rPr>
          <w:rFonts w:ascii="Calibri" w:hAnsi="Calibri" w:eastAsia="Calibri"/>
          <w:b/>
          <w:color w:val="0B2545"/>
        </w:rPr>
        <w:t xml:space="preserve">Giữ trạng thái: </w:t>
      </w:r>
      <w:r>
        <w:rPr>
          <w:rFonts w:ascii="Calibri" w:hAnsi="Calibri" w:eastAsia="Calibri"/>
        </w:rPr>
        <w:t xml:space="preserve">Dùng </w:t>
      </w:r>
      <w:r>
        <w:rPr>
          <w:rFonts w:ascii="Menlo" w:hAnsi="Menlo" w:eastAsia="Menlo"/>
          <w:color w:val="1F4D78"/>
          <w:sz w:val="19"/>
        </w:rPr>
        <w:t>IndexedStack</w:t>
      </w:r>
      <w:r>
        <w:rPr>
          <w:rFonts w:ascii="Calibri" w:hAnsi="Calibri" w:eastAsia="Calibri"/>
        </w:rPr>
        <w:t xml:space="preserve"> để chuyển tab mà không hủy widget con.</w:t>
      </w:r>
    </w:p>
    <w:p>
      <w:pPr>
        <w:numPr>
          <w:ilvl w:val="0"/>
          <w:numId w:val="10"/>
        </w:numPr>
        <w:spacing w:after="80" w:line="300" w:lineRule="auto"/>
      </w:pPr>
      <w:r>
        <w:rPr>
          <w:rFonts w:ascii="Calibri" w:hAnsi="Calibri" w:eastAsia="Calibri"/>
          <w:b/>
          <w:color w:val="0B2545"/>
        </w:rPr>
        <w:t xml:space="preserve">Đăng xuất: </w:t>
      </w:r>
      <w:r>
        <w:rPr>
          <w:rFonts w:ascii="Calibri" w:hAnsi="Calibri" w:eastAsia="Calibri"/>
        </w:rPr>
        <w:t xml:space="preserve">Gọi AuthService, sau đó đưa toàn bộ navigation stack về </w:t>
      </w:r>
      <w:r>
        <w:rPr>
          <w:rFonts w:ascii="Menlo" w:hAnsi="Menlo" w:eastAsia="Menlo"/>
          <w:color w:val="1F4D78"/>
          <w:sz w:val="19"/>
        </w:rPr>
        <w:t>ScreenWelcome</w:t>
      </w:r>
      <w:r>
        <w:rPr>
          <w:rFonts w:ascii="Calibri" w:hAnsi="Calibri" w:eastAsia="Calibri"/>
        </w:rPr>
        <w:t>.</w:t>
      </w:r>
    </w:p>
    <w:p>
      <w:pPr>
        <w:pStyle w:val="Heading3"/>
      </w:pPr>
      <w:r>
        <w:t>lib/flow_screens/screen_cccd_hint_text.dart</w:t>
      </w:r>
    </w:p>
    <w:p>
      <w:pPr>
        <w:spacing w:after="100"/>
      </w:pPr>
      <w:r>
        <w:rPr>
          <w:rFonts w:ascii="Calibri" w:hAnsi="Calibri" w:eastAsia="Calibri"/>
          <w:b/>
          <w:color w:val="0B2545"/>
        </w:rPr>
        <w:t>Bước 1/4: nhập thông tin cơ bản và kiểm tra trùng trên Firebase.</w:t>
      </w:r>
    </w:p>
    <w:p>
      <w:pPr>
        <w:numPr>
          <w:ilvl w:val="0"/>
          <w:numId w:val="10"/>
        </w:numPr>
        <w:spacing w:after="80" w:line="300" w:lineRule="auto"/>
      </w:pPr>
      <w:r>
        <w:rPr>
          <w:rFonts w:ascii="Calibri" w:hAnsi="Calibri" w:eastAsia="Calibri"/>
          <w:b/>
          <w:color w:val="0B2545"/>
        </w:rPr>
        <w:t xml:space="preserve">Validation: </w:t>
      </w:r>
      <w:r>
        <w:rPr>
          <w:rFonts w:ascii="Calibri" w:hAnsi="Calibri" w:eastAsia="Calibri"/>
        </w:rPr>
        <w:t>CCCD 12 số, điện thoại 10 số bắt đầu bằng 0, email đúng biểu thức chính quy.</w:t>
      </w:r>
    </w:p>
    <w:p>
      <w:pPr>
        <w:numPr>
          <w:ilvl w:val="0"/>
          <w:numId w:val="10"/>
        </w:numPr>
        <w:spacing w:after="80" w:line="300" w:lineRule="auto"/>
      </w:pPr>
      <w:r>
        <w:rPr>
          <w:rFonts w:ascii="Calibri" w:hAnsi="Calibri" w:eastAsia="Calibri"/>
          <w:b/>
          <w:color w:val="0B2545"/>
        </w:rPr>
        <w:t xml:space="preserve">Draft: </w:t>
      </w:r>
      <w:r>
        <w:rPr>
          <w:rFonts w:ascii="Calibri" w:hAnsi="Calibri" w:eastAsia="Calibri"/>
        </w:rPr>
        <w:t xml:space="preserve">Ghi giá trị form và loại tài khoản vào </w:t>
      </w:r>
      <w:r>
        <w:rPr>
          <w:rFonts w:ascii="Menlo" w:hAnsi="Menlo" w:eastAsia="Menlo"/>
          <w:color w:val="1F4D78"/>
          <w:sz w:val="19"/>
        </w:rPr>
        <w:t>RegistrationDraft</w:t>
      </w:r>
      <w:r>
        <w:rPr>
          <w:rFonts w:ascii="Calibri" w:hAnsi="Calibri" w:eastAsia="Calibri"/>
        </w:rPr>
        <w:t>.</w:t>
      </w:r>
    </w:p>
    <w:p>
      <w:pPr>
        <w:numPr>
          <w:ilvl w:val="0"/>
          <w:numId w:val="10"/>
        </w:numPr>
        <w:spacing w:after="80" w:line="300" w:lineRule="auto"/>
      </w:pPr>
      <w:r>
        <w:rPr>
          <w:rFonts w:ascii="Calibri" w:hAnsi="Calibri" w:eastAsia="Calibri"/>
          <w:b/>
          <w:color w:val="0B2545"/>
        </w:rPr>
        <w:t xml:space="preserve">Firebase: </w:t>
      </w:r>
      <w:r>
        <w:rPr>
          <w:rFonts w:ascii="Calibri" w:hAnsi="Calibri" w:eastAsia="Calibri"/>
        </w:rPr>
        <w:t xml:space="preserve">Gọi </w:t>
      </w:r>
      <w:r>
        <w:rPr>
          <w:rFonts w:ascii="Menlo" w:hAnsi="Menlo" w:eastAsia="Menlo"/>
          <w:color w:val="1F4D78"/>
          <w:sz w:val="19"/>
        </w:rPr>
        <w:t>RegistrationService.checkDuplicates()</w:t>
      </w:r>
      <w:r>
        <w:rPr>
          <w:rFonts w:ascii="Calibri" w:hAnsi="Calibri" w:eastAsia="Calibri"/>
        </w:rPr>
        <w:t>.</w:t>
      </w:r>
    </w:p>
    <w:p>
      <w:pPr>
        <w:numPr>
          <w:ilvl w:val="0"/>
          <w:numId w:val="10"/>
        </w:numPr>
        <w:spacing w:after="80" w:line="300" w:lineRule="auto"/>
      </w:pPr>
      <w:r>
        <w:rPr>
          <w:rFonts w:ascii="Calibri" w:hAnsi="Calibri" w:eastAsia="Calibri"/>
          <w:b/>
          <w:color w:val="0B2545"/>
        </w:rPr>
        <w:t xml:space="preserve">Điều hướng: </w:t>
      </w:r>
      <w:r>
        <w:rPr>
          <w:rFonts w:ascii="Calibri" w:hAnsi="Calibri" w:eastAsia="Calibri"/>
        </w:rPr>
        <w:t xml:space="preserve">Có trùng → </w:t>
      </w:r>
      <w:r>
        <w:rPr>
          <w:rFonts w:ascii="Menlo" w:hAnsi="Menlo" w:eastAsia="Menlo"/>
          <w:color w:val="1F4D78"/>
          <w:sz w:val="19"/>
        </w:rPr>
        <w:t>ScreenCccdDuplicatePopup</w:t>
      </w:r>
      <w:r>
        <w:rPr>
          <w:rFonts w:ascii="Calibri" w:hAnsi="Calibri" w:eastAsia="Calibri"/>
        </w:rPr>
        <w:t xml:space="preserve">; không trùng → </w:t>
      </w:r>
      <w:r>
        <w:rPr>
          <w:rFonts w:ascii="Menlo" w:hAnsi="Menlo" w:eastAsia="Menlo"/>
          <w:color w:val="1F4D78"/>
          <w:sz w:val="19"/>
        </w:rPr>
        <w:t>ScreenIdentityCapture</w:t>
      </w:r>
      <w:r>
        <w:rPr>
          <w:rFonts w:ascii="Calibri" w:hAnsi="Calibri" w:eastAsia="Calibri"/>
        </w:rPr>
        <w:t>.</w:t>
      </w:r>
    </w:p>
    <w:p>
      <w:pPr>
        <w:pStyle w:val="Heading3"/>
      </w:pPr>
      <w:r>
        <w:t>lib/flow_screens/screen_cccd_duplicate_popup.dart</w:t>
      </w:r>
    </w:p>
    <w:p>
      <w:pPr>
        <w:spacing w:after="100"/>
      </w:pPr>
      <w:r>
        <w:rPr>
          <w:rFonts w:ascii="Calibri" w:hAnsi="Calibri" w:eastAsia="Calibri"/>
          <w:b/>
          <w:color w:val="0B2545"/>
        </w:rPr>
        <w:t>Màn hình cảnh báo khi CCCD, điện thoại hoặc email đã tồn tại.</w:t>
      </w:r>
    </w:p>
    <w:p>
      <w:pPr>
        <w:numPr>
          <w:ilvl w:val="0"/>
          <w:numId w:val="10"/>
        </w:numPr>
        <w:spacing w:after="80" w:line="300" w:lineRule="auto"/>
      </w:pPr>
      <w:r>
        <w:rPr>
          <w:rFonts w:ascii="Calibri" w:hAnsi="Calibri" w:eastAsia="Calibri"/>
          <w:b/>
          <w:color w:val="0B2545"/>
        </w:rPr>
        <w:t xml:space="preserve">Thông báo: </w:t>
      </w:r>
      <w:r>
        <w:rPr>
          <w:rFonts w:ascii="Calibri" w:hAnsi="Calibri" w:eastAsia="Calibri"/>
        </w:rPr>
        <w:t xml:space="preserve">Dùng </w:t>
      </w:r>
      <w:r>
        <w:rPr>
          <w:rFonts w:ascii="Menlo" w:hAnsi="Menlo" w:eastAsia="Menlo"/>
          <w:color w:val="1F4D78"/>
          <w:sz w:val="19"/>
        </w:rPr>
        <w:t>DuplicateRegistrationResult.message</w:t>
      </w:r>
      <w:r>
        <w:rPr>
          <w:rFonts w:ascii="Calibri" w:hAnsi="Calibri" w:eastAsia="Calibri"/>
        </w:rPr>
        <w:t xml:space="preserve"> để hiển thị đúng trường bị trùng.</w:t>
      </w:r>
    </w:p>
    <w:p>
      <w:pPr>
        <w:numPr>
          <w:ilvl w:val="0"/>
          <w:numId w:val="10"/>
        </w:numPr>
        <w:spacing w:after="80" w:line="300" w:lineRule="auto"/>
      </w:pPr>
      <w:r>
        <w:rPr>
          <w:rFonts w:ascii="Calibri" w:hAnsi="Calibri" w:eastAsia="Calibri"/>
          <w:b/>
          <w:color w:val="0B2545"/>
        </w:rPr>
        <w:t xml:space="preserve">Hủy: </w:t>
      </w:r>
      <w:r>
        <w:rPr>
          <w:rFonts w:ascii="Calibri" w:hAnsi="Calibri" w:eastAsia="Calibri"/>
        </w:rPr>
        <w:t xml:space="preserve">Nút </w:t>
      </w:r>
      <w:r>
        <w:rPr>
          <w:rFonts w:ascii="Menlo" w:hAnsi="Menlo" w:eastAsia="Menlo"/>
          <w:color w:val="1F4D78"/>
          <w:sz w:val="19"/>
        </w:rPr>
        <w:t>Huỷ</w:t>
      </w:r>
      <w:r>
        <w:rPr>
          <w:rFonts w:ascii="Calibri" w:hAnsi="Calibri" w:eastAsia="Calibri"/>
        </w:rPr>
        <w:t xml:space="preserve"> xóa stack và quay về </w:t>
      </w:r>
      <w:r>
        <w:rPr>
          <w:rFonts w:ascii="Menlo" w:hAnsi="Menlo" w:eastAsia="Menlo"/>
          <w:color w:val="1F4D78"/>
          <w:sz w:val="19"/>
        </w:rPr>
        <w:t>ScreenWelcome</w:t>
      </w:r>
      <w:r>
        <w:rPr>
          <w:rFonts w:ascii="Calibri" w:hAnsi="Calibri" w:eastAsia="Calibri"/>
        </w:rPr>
        <w:t>.</w:t>
      </w:r>
    </w:p>
    <w:p>
      <w:pPr>
        <w:numPr>
          <w:ilvl w:val="0"/>
          <w:numId w:val="10"/>
        </w:numPr>
        <w:spacing w:after="80" w:line="300" w:lineRule="auto"/>
      </w:pPr>
      <w:r>
        <w:rPr>
          <w:rFonts w:ascii="Calibri" w:hAnsi="Calibri" w:eastAsia="Calibri"/>
          <w:b/>
          <w:color w:val="0B2545"/>
        </w:rPr>
        <w:t xml:space="preserve">Mở tài khoản khác: </w:t>
      </w:r>
      <w:r>
        <w:rPr>
          <w:rFonts w:ascii="Calibri" w:hAnsi="Calibri" w:eastAsia="Calibri"/>
        </w:rPr>
        <w:t xml:space="preserve">Tạo </w:t>
      </w:r>
      <w:r>
        <w:rPr>
          <w:rFonts w:ascii="Menlo" w:hAnsi="Menlo" w:eastAsia="Menlo"/>
          <w:color w:val="1F4D78"/>
          <w:sz w:val="19"/>
        </w:rPr>
        <w:t>RegistrationDraft()</w:t>
      </w:r>
      <w:r>
        <w:rPr>
          <w:rFonts w:ascii="Calibri" w:hAnsi="Calibri" w:eastAsia="Calibri"/>
        </w:rPr>
        <w:t xml:space="preserve"> mới và quay về form Bước 1; toàn bộ form cũ được clear.</w:t>
      </w:r>
    </w:p>
    <w:p>
      <w:pPr>
        <w:numPr>
          <w:ilvl w:val="0"/>
          <w:numId w:val="10"/>
        </w:numPr>
        <w:spacing w:after="80" w:line="300" w:lineRule="auto"/>
      </w:pPr>
      <w:r>
        <w:rPr>
          <w:rFonts w:ascii="Calibri" w:hAnsi="Calibri" w:eastAsia="Calibri"/>
          <w:b/>
          <w:color w:val="0B2545"/>
        </w:rPr>
        <w:t xml:space="preserve">Lưu ý flow: </w:t>
      </w:r>
      <w:r>
        <w:rPr>
          <w:rFonts w:ascii="Calibri" w:hAnsi="Calibri" w:eastAsia="Calibri"/>
        </w:rPr>
        <w:t>Màn hình này không đi thẳng tới OTP, đúng yêu cầu nghiệp vụ hiện tại.</w:t>
      </w:r>
    </w:p>
    <w:p>
      <w:pPr>
        <w:pStyle w:val="Heading3"/>
      </w:pPr>
      <w:r>
        <w:t>lib/flow_screens/screen_identity_capture.dart</w:t>
      </w:r>
    </w:p>
    <w:p>
      <w:pPr>
        <w:spacing w:after="100"/>
      </w:pPr>
      <w:r>
        <w:rPr>
          <w:rFonts w:ascii="Calibri" w:hAnsi="Calibri" w:eastAsia="Calibri"/>
          <w:b/>
          <w:color w:val="0B2545"/>
        </w:rPr>
        <w:t>Bước 2/4: thu ảnh mặt trước và mặt sau CCCD từ camera hoặc thư viện.</w:t>
      </w:r>
    </w:p>
    <w:p>
      <w:pPr>
        <w:numPr>
          <w:ilvl w:val="0"/>
          <w:numId w:val="10"/>
        </w:numPr>
        <w:spacing w:after="80" w:line="300" w:lineRule="auto"/>
      </w:pPr>
      <w:r>
        <w:rPr>
          <w:rFonts w:ascii="Calibri" w:hAnsi="Calibri" w:eastAsia="Calibri"/>
          <w:b/>
          <w:color w:val="0B2545"/>
        </w:rPr>
        <w:t xml:space="preserve">Camera: </w:t>
      </w:r>
      <w:r>
        <w:rPr>
          <w:rFonts w:ascii="Calibri" w:hAnsi="Calibri" w:eastAsia="Calibri"/>
        </w:rPr>
        <w:t xml:space="preserve">Mở </w:t>
      </w:r>
      <w:r>
        <w:rPr>
          <w:rFonts w:ascii="Menlo" w:hAnsi="Menlo" w:eastAsia="Menlo"/>
          <w:color w:val="1F4D78"/>
          <w:sz w:val="19"/>
        </w:rPr>
        <w:t>ScreenCccdCamera</w:t>
      </w:r>
      <w:r>
        <w:rPr>
          <w:rFonts w:ascii="Calibri" w:hAnsi="Calibri" w:eastAsia="Calibri"/>
        </w:rPr>
        <w:t xml:space="preserve"> và nhận lại </w:t>
      </w:r>
      <w:r>
        <w:rPr>
          <w:rFonts w:ascii="Menlo" w:hAnsi="Menlo" w:eastAsia="Menlo"/>
          <w:color w:val="1F4D78"/>
          <w:sz w:val="19"/>
        </w:rPr>
        <w:t>XFile</w:t>
      </w:r>
      <w:r>
        <w:rPr>
          <w:rFonts w:ascii="Calibri" w:hAnsi="Calibri" w:eastAsia="Calibri"/>
        </w:rPr>
        <w:t xml:space="preserve"> qua </w:t>
      </w:r>
      <w:r>
        <w:rPr>
          <w:rFonts w:ascii="Menlo" w:hAnsi="Menlo" w:eastAsia="Menlo"/>
          <w:color w:val="1F4D78"/>
          <w:sz w:val="19"/>
        </w:rPr>
        <w:t>Navigator.pop</w:t>
      </w:r>
      <w:r>
        <w:rPr>
          <w:rFonts w:ascii="Calibri" w:hAnsi="Calibri" w:eastAsia="Calibri"/>
        </w:rPr>
        <w:t>.</w:t>
      </w:r>
    </w:p>
    <w:p>
      <w:pPr>
        <w:numPr>
          <w:ilvl w:val="0"/>
          <w:numId w:val="10"/>
        </w:numPr>
        <w:spacing w:after="80" w:line="300" w:lineRule="auto"/>
      </w:pPr>
      <w:r>
        <w:rPr>
          <w:rFonts w:ascii="Calibri" w:hAnsi="Calibri" w:eastAsia="Calibri"/>
          <w:b/>
          <w:color w:val="0B2545"/>
        </w:rPr>
        <w:t xml:space="preserve">Thư viện: </w:t>
      </w:r>
      <w:r>
        <w:rPr>
          <w:rFonts w:ascii="Calibri" w:hAnsi="Calibri" w:eastAsia="Calibri"/>
        </w:rPr>
        <w:t xml:space="preserve">Dùng </w:t>
      </w:r>
      <w:r>
        <w:rPr>
          <w:rFonts w:ascii="Menlo" w:hAnsi="Menlo" w:eastAsia="Menlo"/>
          <w:color w:val="1F4D78"/>
          <w:sz w:val="19"/>
        </w:rPr>
        <w:t>ImagePicker.pickImage(ImageSource.gallery)</w:t>
      </w:r>
      <w:r>
        <w:rPr>
          <w:rFonts w:ascii="Calibri" w:hAnsi="Calibri" w:eastAsia="Calibri"/>
        </w:rPr>
        <w:t>.</w:t>
      </w:r>
    </w:p>
    <w:p>
      <w:pPr>
        <w:numPr>
          <w:ilvl w:val="0"/>
          <w:numId w:val="10"/>
        </w:numPr>
        <w:spacing w:after="80" w:line="300" w:lineRule="auto"/>
      </w:pPr>
      <w:r>
        <w:rPr>
          <w:rFonts w:ascii="Calibri" w:hAnsi="Calibri" w:eastAsia="Calibri"/>
          <w:b/>
          <w:color w:val="0B2545"/>
        </w:rPr>
        <w:t xml:space="preserve">Hiển thị: </w:t>
      </w:r>
      <w:r>
        <w:rPr>
          <w:rFonts w:ascii="Calibri" w:hAnsi="Calibri" w:eastAsia="Calibri"/>
        </w:rPr>
        <w:t xml:space="preserve">Đọc bytes để preview trong </w:t>
      </w:r>
      <w:r>
        <w:rPr>
          <w:rFonts w:ascii="Menlo" w:hAnsi="Menlo" w:eastAsia="Menlo"/>
          <w:color w:val="1F4D78"/>
          <w:sz w:val="19"/>
        </w:rPr>
        <w:t>CaptureCard</w:t>
      </w:r>
      <w:r>
        <w:rPr>
          <w:rFonts w:ascii="Calibri" w:hAnsi="Calibri" w:eastAsia="Calibri"/>
        </w:rPr>
        <w:t>; chỉ bật tiếp tục khi có đủ hai mặt.</w:t>
      </w:r>
    </w:p>
    <w:p>
      <w:pPr>
        <w:numPr>
          <w:ilvl w:val="0"/>
          <w:numId w:val="10"/>
        </w:numPr>
        <w:spacing w:after="80" w:line="300" w:lineRule="auto"/>
      </w:pPr>
      <w:r>
        <w:rPr>
          <w:rFonts w:ascii="Calibri" w:hAnsi="Calibri" w:eastAsia="Calibri"/>
          <w:b/>
          <w:color w:val="0B2545"/>
        </w:rPr>
        <w:t xml:space="preserve">Dữ liệu lưu: </w:t>
      </w:r>
      <w:r>
        <w:rPr>
          <w:rFonts w:ascii="Calibri" w:hAnsi="Calibri" w:eastAsia="Calibri"/>
        </w:rPr>
        <w:t>Chỉ ghi tên file vào draft; code hiện không OCR và không upload ảnh lên Firebase Storage.</w:t>
      </w:r>
    </w:p>
    <w:p>
      <w:pPr>
        <w:pStyle w:val="Heading3"/>
      </w:pPr>
      <w:r>
        <w:t>lib/flow_screens/screen_cccd_camera.dart</w:t>
      </w:r>
    </w:p>
    <w:p>
      <w:pPr>
        <w:spacing w:after="100"/>
      </w:pPr>
      <w:r>
        <w:rPr>
          <w:rFonts w:ascii="Calibri" w:hAnsi="Calibri" w:eastAsia="Calibri"/>
          <w:b/>
          <w:color w:val="0B2545"/>
        </w:rPr>
        <w:t>Màn hình camera mô phỏng khung căn chỉnh CCCD và gọi camera hệ thống.</w:t>
      </w:r>
    </w:p>
    <w:p>
      <w:pPr>
        <w:numPr>
          <w:ilvl w:val="0"/>
          <w:numId w:val="10"/>
        </w:numPr>
        <w:spacing w:after="80" w:line="300" w:lineRule="auto"/>
      </w:pPr>
      <w:r>
        <w:rPr>
          <w:rFonts w:ascii="Calibri" w:hAnsi="Calibri" w:eastAsia="Calibri"/>
          <w:b/>
          <w:color w:val="0B2545"/>
        </w:rPr>
        <w:t xml:space="preserve">Đầu vào: </w:t>
      </w:r>
      <w:r>
        <w:rPr>
          <w:rFonts w:ascii="Menlo" w:hAnsi="Menlo" w:eastAsia="Menlo"/>
          <w:color w:val="1F4D78"/>
          <w:sz w:val="19"/>
        </w:rPr>
        <w:t>sideLabel</w:t>
      </w:r>
      <w:r>
        <w:rPr>
          <w:rFonts w:ascii="Calibri" w:hAnsi="Calibri" w:eastAsia="Calibri"/>
        </w:rPr>
        <w:t xml:space="preserve"> cho biết đang chụp mặt trước hay mặt sau.</w:t>
      </w:r>
    </w:p>
    <w:p>
      <w:pPr>
        <w:numPr>
          <w:ilvl w:val="0"/>
          <w:numId w:val="10"/>
        </w:numPr>
        <w:spacing w:after="80" w:line="300" w:lineRule="auto"/>
      </w:pPr>
      <w:r>
        <w:rPr>
          <w:rFonts w:ascii="Calibri" w:hAnsi="Calibri" w:eastAsia="Calibri"/>
          <w:b/>
          <w:color w:val="0B2545"/>
        </w:rPr>
        <w:t xml:space="preserve">ImagePicker: </w:t>
      </w:r>
      <w:r>
        <w:rPr>
          <w:rFonts w:ascii="Calibri" w:hAnsi="Calibri" w:eastAsia="Calibri"/>
        </w:rPr>
        <w:t xml:space="preserve">Nút chụp gọi </w:t>
      </w:r>
      <w:r>
        <w:rPr>
          <w:rFonts w:ascii="Menlo" w:hAnsi="Menlo" w:eastAsia="Menlo"/>
          <w:color w:val="1F4D78"/>
          <w:sz w:val="19"/>
        </w:rPr>
        <w:t>ImageSource.camera</w:t>
      </w:r>
      <w:r>
        <w:rPr>
          <w:rFonts w:ascii="Calibri" w:hAnsi="Calibri" w:eastAsia="Calibri"/>
        </w:rPr>
        <w:t>, chất lượng 95 và maxWidth 2200.</w:t>
      </w:r>
    </w:p>
    <w:p>
      <w:pPr>
        <w:numPr>
          <w:ilvl w:val="0"/>
          <w:numId w:val="10"/>
        </w:numPr>
        <w:spacing w:after="80" w:line="300" w:lineRule="auto"/>
      </w:pPr>
      <w:r>
        <w:rPr>
          <w:rFonts w:ascii="Calibri" w:hAnsi="Calibri" w:eastAsia="Calibri"/>
          <w:b/>
          <w:color w:val="0B2545"/>
        </w:rPr>
        <w:t xml:space="preserve">Đầu ra: </w:t>
      </w:r>
      <w:r>
        <w:rPr>
          <w:rFonts w:ascii="Calibri" w:hAnsi="Calibri" w:eastAsia="Calibri"/>
        </w:rPr>
        <w:t xml:space="preserve">Nếu có ảnh, </w:t>
      </w:r>
      <w:r>
        <w:rPr>
          <w:rFonts w:ascii="Menlo" w:hAnsi="Menlo" w:eastAsia="Menlo"/>
          <w:color w:val="1F4D78"/>
          <w:sz w:val="19"/>
        </w:rPr>
        <w:t>Navigator.pop(photo)</w:t>
      </w:r>
      <w:r>
        <w:rPr>
          <w:rFonts w:ascii="Calibri" w:hAnsi="Calibri" w:eastAsia="Calibri"/>
        </w:rPr>
        <w:t xml:space="preserve"> trả </w:t>
      </w:r>
      <w:r>
        <w:rPr>
          <w:rFonts w:ascii="Menlo" w:hAnsi="Menlo" w:eastAsia="Menlo"/>
          <w:color w:val="1F4D78"/>
          <w:sz w:val="19"/>
        </w:rPr>
        <w:t>XFile</w:t>
      </w:r>
      <w:r>
        <w:rPr>
          <w:rFonts w:ascii="Calibri" w:hAnsi="Calibri" w:eastAsia="Calibri"/>
        </w:rPr>
        <w:t xml:space="preserve"> về </w:t>
      </w:r>
      <w:r>
        <w:rPr>
          <w:rFonts w:ascii="Menlo" w:hAnsi="Menlo" w:eastAsia="Menlo"/>
          <w:color w:val="1F4D78"/>
          <w:sz w:val="19"/>
        </w:rPr>
        <w:t>ScreenIdentityCapture</w:t>
      </w:r>
      <w:r>
        <w:rPr>
          <w:rFonts w:ascii="Calibri" w:hAnsi="Calibri" w:eastAsia="Calibri"/>
        </w:rPr>
        <w:t>.</w:t>
      </w:r>
    </w:p>
    <w:p>
      <w:pPr>
        <w:numPr>
          <w:ilvl w:val="0"/>
          <w:numId w:val="10"/>
        </w:numPr>
        <w:spacing w:after="80" w:line="300" w:lineRule="auto"/>
      </w:pPr>
      <w:r>
        <w:rPr>
          <w:rFonts w:ascii="Calibri" w:hAnsi="Calibri" w:eastAsia="Calibri"/>
          <w:b/>
          <w:color w:val="0B2545"/>
        </w:rPr>
        <w:t xml:space="preserve">UI: </w:t>
      </w:r>
      <w:r>
        <w:rPr>
          <w:rFonts w:ascii="Calibri" w:hAnsi="Calibri" w:eastAsia="Calibri"/>
        </w:rPr>
        <w:t>Ảnh nền camera, khung viền xanh, nút hủy và nút flash mang tính giao diện.</w:t>
      </w:r>
    </w:p>
    <w:p>
      <w:pPr>
        <w:pStyle w:val="Heading3"/>
      </w:pPr>
      <w:r>
        <w:t>lib/flow_screens/screen_ocr_cccd.dart</w:t>
      </w:r>
    </w:p>
    <w:p>
      <w:pPr>
        <w:spacing w:after="100"/>
      </w:pPr>
      <w:r>
        <w:rPr>
          <w:rFonts w:ascii="Calibri" w:hAnsi="Calibri" w:eastAsia="Calibri"/>
          <w:b/>
          <w:color w:val="0B2545"/>
        </w:rPr>
        <w:t>Bước 3/4: hiển thị thông tin CCCD demo để người dùng xác nhận.</w:t>
      </w:r>
    </w:p>
    <w:p>
      <w:pPr>
        <w:numPr>
          <w:ilvl w:val="0"/>
          <w:numId w:val="10"/>
        </w:numPr>
        <w:spacing w:after="80" w:line="300" w:lineRule="auto"/>
      </w:pPr>
      <w:r>
        <w:rPr>
          <w:rFonts w:ascii="Calibri" w:hAnsi="Calibri" w:eastAsia="Calibri"/>
          <w:b/>
          <w:color w:val="0B2545"/>
        </w:rPr>
        <w:t xml:space="preserve">Tên file: </w:t>
      </w:r>
      <w:r>
        <w:rPr>
          <w:rFonts w:ascii="Calibri" w:hAnsi="Calibri" w:eastAsia="Calibri"/>
        </w:rPr>
        <w:t xml:space="preserve">Tên còn chữ </w:t>
      </w:r>
      <w:r>
        <w:rPr>
          <w:rFonts w:ascii="Menlo" w:hAnsi="Menlo" w:eastAsia="Menlo"/>
          <w:color w:val="1F4D78"/>
          <w:sz w:val="19"/>
        </w:rPr>
        <w:t>ocr</w:t>
      </w:r>
      <w:r>
        <w:rPr>
          <w:rFonts w:ascii="Calibri" w:hAnsi="Calibri" w:eastAsia="Calibri"/>
        </w:rPr>
        <w:t>, nhưng code OCR đã được loại bỏ; đây là màn hình dữ liệu mẫu.</w:t>
      </w:r>
    </w:p>
    <w:p>
      <w:pPr>
        <w:numPr>
          <w:ilvl w:val="0"/>
          <w:numId w:val="10"/>
        </w:numPr>
        <w:spacing w:after="80" w:line="300" w:lineRule="auto"/>
      </w:pPr>
      <w:r>
        <w:rPr>
          <w:rFonts w:ascii="Calibri" w:hAnsi="Calibri" w:eastAsia="Calibri"/>
          <w:b/>
          <w:color w:val="0B2545"/>
        </w:rPr>
        <w:t xml:space="preserve">Dữ liệu: </w:t>
      </w:r>
      <w:r>
        <w:rPr>
          <w:rFonts w:ascii="Calibri" w:hAnsi="Calibri" w:eastAsia="Calibri"/>
        </w:rPr>
        <w:t xml:space="preserve">CCCD lấy từ draft; họ tên, ngày sinh, địa chỉ… lấy từ </w:t>
      </w:r>
      <w:r>
        <w:rPr>
          <w:rFonts w:ascii="Menlo" w:hAnsi="Menlo" w:eastAsia="Menlo"/>
          <w:color w:val="1F4D78"/>
          <w:sz w:val="19"/>
        </w:rPr>
        <w:t>_demoInformation</w:t>
      </w:r>
      <w:r>
        <w:rPr>
          <w:rFonts w:ascii="Calibri" w:hAnsi="Calibri" w:eastAsia="Calibri"/>
        </w:rPr>
        <w:t>.</w:t>
      </w:r>
    </w:p>
    <w:p>
      <w:pPr>
        <w:numPr>
          <w:ilvl w:val="0"/>
          <w:numId w:val="10"/>
        </w:numPr>
        <w:spacing w:after="80" w:line="300" w:lineRule="auto"/>
      </w:pPr>
      <w:r>
        <w:rPr>
          <w:rFonts w:ascii="Calibri" w:hAnsi="Calibri" w:eastAsia="Calibri"/>
          <w:b/>
          <w:color w:val="0B2545"/>
        </w:rPr>
        <w:t xml:space="preserve">Xác nhận: </w:t>
      </w:r>
      <w:r>
        <w:rPr>
          <w:rFonts w:ascii="Calibri" w:hAnsi="Calibri" w:eastAsia="Calibri"/>
        </w:rPr>
        <w:t xml:space="preserve">Ghi map vào </w:t>
      </w:r>
      <w:r>
        <w:rPr>
          <w:rFonts w:ascii="Menlo" w:hAnsi="Menlo" w:eastAsia="Menlo"/>
          <w:color w:val="1F4D78"/>
          <w:sz w:val="19"/>
        </w:rPr>
        <w:t>draft.ocrInformation</w:t>
      </w:r>
      <w:r>
        <w:rPr>
          <w:rFonts w:ascii="Calibri" w:hAnsi="Calibri" w:eastAsia="Calibri"/>
        </w:rPr>
        <w:t xml:space="preserve"> để giữ tương thích schema Firestore.</w:t>
      </w:r>
    </w:p>
    <w:p>
      <w:pPr>
        <w:numPr>
          <w:ilvl w:val="0"/>
          <w:numId w:val="10"/>
        </w:numPr>
        <w:spacing w:after="80" w:line="300" w:lineRule="auto"/>
      </w:pPr>
      <w:r>
        <w:rPr>
          <w:rFonts w:ascii="Calibri" w:hAnsi="Calibri" w:eastAsia="Calibri"/>
          <w:b/>
          <w:color w:val="0B2545"/>
        </w:rPr>
        <w:t xml:space="preserve">Điều hướng: </w:t>
      </w:r>
      <w:r>
        <w:rPr>
          <w:rFonts w:ascii="Calibri" w:hAnsi="Calibri" w:eastAsia="Calibri"/>
        </w:rPr>
        <w:t xml:space="preserve">Mở </w:t>
      </w:r>
      <w:r>
        <w:rPr>
          <w:rFonts w:ascii="Menlo" w:hAnsi="Menlo" w:eastAsia="Menlo"/>
          <w:color w:val="1F4D78"/>
          <w:sz w:val="19"/>
        </w:rPr>
        <w:t>ScreenBank</w:t>
      </w:r>
      <w:r>
        <w:rPr>
          <w:rFonts w:ascii="Calibri" w:hAnsi="Calibri" w:eastAsia="Calibri"/>
        </w:rPr>
        <w:t xml:space="preserve"> để chọn số tài khoản.</w:t>
      </w:r>
    </w:p>
    <w:p>
      <w:pPr>
        <w:pStyle w:val="Heading3"/>
      </w:pPr>
      <w:r>
        <w:t>lib/flow_screens/screen_bank.dart</w:t>
      </w:r>
    </w:p>
    <w:p>
      <w:pPr>
        <w:spacing w:after="100"/>
      </w:pPr>
      <w:r>
        <w:rPr>
          <w:rFonts w:ascii="Calibri" w:hAnsi="Calibri" w:eastAsia="Calibri"/>
          <w:b/>
          <w:color w:val="0B2545"/>
        </w:rPr>
        <w:t>Bước 4/4: tải danh sách số tài khoản 099C chưa sử dụng và cho người dùng chọn.</w:t>
      </w:r>
    </w:p>
    <w:p>
      <w:pPr>
        <w:numPr>
          <w:ilvl w:val="0"/>
          <w:numId w:val="10"/>
        </w:numPr>
        <w:spacing w:after="80" w:line="300" w:lineRule="auto"/>
      </w:pPr>
      <w:r>
        <w:rPr>
          <w:rFonts w:ascii="Calibri" w:hAnsi="Calibri" w:eastAsia="Calibri"/>
          <w:b/>
          <w:color w:val="0B2545"/>
        </w:rPr>
        <w:t xml:space="preserve">Khởi tạo: </w:t>
      </w:r>
      <w:r>
        <w:rPr>
          <w:rFonts w:ascii="Menlo" w:hAnsi="Menlo" w:eastAsia="Menlo"/>
          <w:color w:val="1F4D78"/>
          <w:sz w:val="19"/>
        </w:rPr>
        <w:t>initState()</w:t>
      </w:r>
      <w:r>
        <w:rPr>
          <w:rFonts w:ascii="Calibri" w:hAnsi="Calibri" w:eastAsia="Calibri"/>
        </w:rPr>
        <w:t xml:space="preserve"> gọi </w:t>
      </w:r>
      <w:r>
        <w:rPr>
          <w:rFonts w:ascii="Menlo" w:hAnsi="Menlo" w:eastAsia="Menlo"/>
          <w:color w:val="1F4D78"/>
          <w:sz w:val="19"/>
        </w:rPr>
        <w:t>_loadAccounts()</w:t>
      </w:r>
      <w:r>
        <w:rPr>
          <w:rFonts w:ascii="Calibri" w:hAnsi="Calibri" w:eastAsia="Calibri"/>
        </w:rPr>
        <w:t xml:space="preserve"> từ </w:t>
      </w:r>
      <w:r>
        <w:rPr>
          <w:rFonts w:ascii="Menlo" w:hAnsi="Menlo" w:eastAsia="Menlo"/>
          <w:color w:val="1F4D78"/>
          <w:sz w:val="19"/>
        </w:rPr>
        <w:t>BrokerAccountService</w:t>
      </w:r>
      <w:r>
        <w:rPr>
          <w:rFonts w:ascii="Calibri" w:hAnsi="Calibri" w:eastAsia="Calibri"/>
        </w:rPr>
        <w:t>.</w:t>
      </w:r>
    </w:p>
    <w:p>
      <w:pPr>
        <w:numPr>
          <w:ilvl w:val="0"/>
          <w:numId w:val="10"/>
        </w:numPr>
        <w:spacing w:after="80" w:line="300" w:lineRule="auto"/>
      </w:pPr>
      <w:r>
        <w:rPr>
          <w:rFonts w:ascii="Calibri" w:hAnsi="Calibri" w:eastAsia="Calibri"/>
          <w:b/>
          <w:color w:val="0B2545"/>
        </w:rPr>
        <w:t xml:space="preserve">Trạng thái: </w:t>
      </w:r>
      <w:r>
        <w:rPr>
          <w:rFonts w:ascii="Calibri" w:hAnsi="Calibri" w:eastAsia="Calibri"/>
        </w:rPr>
        <w:t>Quản lý loading, lỗi tải, danh sách, số đã chọn và checkbox đồng ý điều khoản.</w:t>
      </w:r>
    </w:p>
    <w:p>
      <w:pPr>
        <w:numPr>
          <w:ilvl w:val="0"/>
          <w:numId w:val="10"/>
        </w:numPr>
        <w:spacing w:after="80" w:line="300" w:lineRule="auto"/>
      </w:pPr>
      <w:r>
        <w:rPr>
          <w:rFonts w:ascii="Calibri" w:hAnsi="Calibri" w:eastAsia="Calibri"/>
          <w:b/>
          <w:color w:val="0B2545"/>
        </w:rPr>
        <w:t xml:space="preserve">OTP: </w:t>
      </w:r>
      <w:r>
        <w:rPr>
          <w:rFonts w:ascii="Calibri" w:hAnsi="Calibri" w:eastAsia="Calibri"/>
        </w:rPr>
        <w:t xml:space="preserve">Ghi số đã chọn vào draft rồi mở </w:t>
      </w:r>
      <w:r>
        <w:rPr>
          <w:rFonts w:ascii="Menlo" w:hAnsi="Menlo" w:eastAsia="Menlo"/>
          <w:color w:val="1F4D78"/>
          <w:sz w:val="19"/>
        </w:rPr>
        <w:t>ScreenSmsOtp</w:t>
      </w:r>
      <w:r>
        <w:rPr>
          <w:rFonts w:ascii="Calibri" w:hAnsi="Calibri" w:eastAsia="Calibri"/>
        </w:rPr>
        <w:t>.</w:t>
      </w:r>
    </w:p>
    <w:p>
      <w:pPr>
        <w:numPr>
          <w:ilvl w:val="0"/>
          <w:numId w:val="10"/>
        </w:numPr>
        <w:spacing w:after="80" w:line="300" w:lineRule="auto"/>
      </w:pPr>
      <w:r>
        <w:rPr>
          <w:rFonts w:ascii="Calibri" w:hAnsi="Calibri" w:eastAsia="Calibri"/>
          <w:b/>
          <w:color w:val="0B2545"/>
        </w:rPr>
        <w:t xml:space="preserve">Tranh chấp: </w:t>
      </w:r>
      <w:r>
        <w:rPr>
          <w:rFonts w:ascii="Calibri" w:hAnsi="Calibri" w:eastAsia="Calibri"/>
        </w:rPr>
        <w:t xml:space="preserve">Nếu transaction báo số vừa bị người khác giữ, OTP pop </w:t>
      </w:r>
      <w:r>
        <w:rPr>
          <w:rFonts w:ascii="Menlo" w:hAnsi="Menlo" w:eastAsia="Menlo"/>
          <w:color w:val="1F4D78"/>
          <w:sz w:val="19"/>
        </w:rPr>
        <w:t>true</w:t>
      </w:r>
      <w:r>
        <w:rPr>
          <w:rFonts w:ascii="Calibri" w:hAnsi="Calibri" w:eastAsia="Calibri"/>
        </w:rPr>
        <w:t>; màn hình sinh danh sách mới.</w:t>
      </w:r>
    </w:p>
    <w:p>
      <w:pPr>
        <w:pStyle w:val="Heading3"/>
      </w:pPr>
      <w:r>
        <w:t>lib/flow_screens/screen_sms_otp.dart</w:t>
      </w:r>
    </w:p>
    <w:p>
      <w:pPr>
        <w:spacing w:after="100"/>
      </w:pPr>
      <w:r>
        <w:rPr>
          <w:rFonts w:ascii="Calibri" w:hAnsi="Calibri" w:eastAsia="Calibri"/>
          <w:b/>
          <w:color w:val="0B2545"/>
        </w:rPr>
        <w:t>Màn hình nhập OTP, đếm ngược và kích hoạt thao tác ghi hồ sơ Firestore.</w:t>
      </w:r>
    </w:p>
    <w:p>
      <w:pPr>
        <w:numPr>
          <w:ilvl w:val="0"/>
          <w:numId w:val="10"/>
        </w:numPr>
        <w:spacing w:after="80" w:line="300" w:lineRule="auto"/>
      </w:pPr>
      <w:r>
        <w:rPr>
          <w:rFonts w:ascii="Calibri" w:hAnsi="Calibri" w:eastAsia="Calibri"/>
          <w:b/>
          <w:color w:val="0B2545"/>
        </w:rPr>
        <w:t xml:space="preserve">Bộ đếm: </w:t>
      </w:r>
      <w:r>
        <w:rPr>
          <w:rFonts w:ascii="Menlo" w:hAnsi="Menlo" w:eastAsia="Menlo"/>
          <w:color w:val="1F4D78"/>
          <w:sz w:val="19"/>
        </w:rPr>
        <w:t>Timer.periodic</w:t>
      </w:r>
      <w:r>
        <w:rPr>
          <w:rFonts w:ascii="Calibri" w:hAnsi="Calibri" w:eastAsia="Calibri"/>
        </w:rPr>
        <w:t xml:space="preserve"> giảm từ 60 giây; hết thời gian mới bật gửi lại.</w:t>
      </w:r>
    </w:p>
    <w:p>
      <w:pPr>
        <w:numPr>
          <w:ilvl w:val="0"/>
          <w:numId w:val="10"/>
        </w:numPr>
        <w:spacing w:after="80" w:line="300" w:lineRule="auto"/>
      </w:pPr>
      <w:r>
        <w:rPr>
          <w:rFonts w:ascii="Calibri" w:hAnsi="Calibri" w:eastAsia="Calibri"/>
          <w:b/>
          <w:color w:val="0B2545"/>
        </w:rPr>
        <w:t xml:space="preserve">OTP hiện tại: </w:t>
      </w:r>
      <w:r>
        <w:rPr>
          <w:rFonts w:ascii="Calibri" w:hAnsi="Calibri" w:eastAsia="Calibri"/>
        </w:rPr>
        <w:t>Chỉ kiểm tra đủ 6 chữ số ở UI; chưa gọi Firebase Phone Auth và chưa xác minh OTP với nhà mạng.</w:t>
      </w:r>
    </w:p>
    <w:p>
      <w:pPr>
        <w:numPr>
          <w:ilvl w:val="0"/>
          <w:numId w:val="10"/>
        </w:numPr>
        <w:spacing w:after="80" w:line="300" w:lineRule="auto"/>
      </w:pPr>
      <w:r>
        <w:rPr>
          <w:rFonts w:ascii="Calibri" w:hAnsi="Calibri" w:eastAsia="Calibri"/>
          <w:b/>
          <w:color w:val="0B2545"/>
        </w:rPr>
        <w:t xml:space="preserve">Hoàn tất: </w:t>
      </w:r>
      <w:r>
        <w:rPr>
          <w:rFonts w:ascii="Calibri" w:hAnsi="Calibri" w:eastAsia="Calibri"/>
        </w:rPr>
        <w:t xml:space="preserve">Gọi </w:t>
      </w:r>
      <w:r>
        <w:rPr>
          <w:rFonts w:ascii="Menlo" w:hAnsi="Menlo" w:eastAsia="Menlo"/>
          <w:color w:val="1F4D78"/>
          <w:sz w:val="19"/>
        </w:rPr>
        <w:t>RegistrationService.completeRegistration()</w:t>
      </w:r>
      <w:r>
        <w:rPr>
          <w:rFonts w:ascii="Calibri" w:hAnsi="Calibri" w:eastAsia="Calibri"/>
        </w:rPr>
        <w:t xml:space="preserve"> để chạy transaction Firestore.</w:t>
      </w:r>
    </w:p>
    <w:p>
      <w:pPr>
        <w:numPr>
          <w:ilvl w:val="0"/>
          <w:numId w:val="10"/>
        </w:numPr>
        <w:spacing w:after="80" w:line="300" w:lineRule="auto"/>
      </w:pPr>
      <w:r>
        <w:rPr>
          <w:rFonts w:ascii="Calibri" w:hAnsi="Calibri" w:eastAsia="Calibri"/>
          <w:b/>
          <w:color w:val="0B2545"/>
        </w:rPr>
        <w:t xml:space="preserve">Xử lý lỗi: </w:t>
      </w:r>
      <w:r>
        <w:rPr>
          <w:rFonts w:ascii="Calibri" w:hAnsi="Calibri" w:eastAsia="Calibri"/>
        </w:rPr>
        <w:t xml:space="preserve">Trùng dữ liệu hiển thị Snackbar; số 099C trùng thì pop </w:t>
      </w:r>
      <w:r>
        <w:rPr>
          <w:rFonts w:ascii="Menlo" w:hAnsi="Menlo" w:eastAsia="Menlo"/>
          <w:color w:val="1F4D78"/>
          <w:sz w:val="19"/>
        </w:rPr>
        <w:t>true</w:t>
      </w:r>
      <w:r>
        <w:rPr>
          <w:rFonts w:ascii="Calibri" w:hAnsi="Calibri" w:eastAsia="Calibri"/>
        </w:rPr>
        <w:t xml:space="preserve">; thành công mở </w:t>
      </w:r>
      <w:r>
        <w:rPr>
          <w:rFonts w:ascii="Menlo" w:hAnsi="Menlo" w:eastAsia="Menlo"/>
          <w:color w:val="1F4D78"/>
          <w:sz w:val="19"/>
        </w:rPr>
        <w:t>ScreenSuccess</w:t>
      </w:r>
      <w:r>
        <w:rPr>
          <w:rFonts w:ascii="Calibri" w:hAnsi="Calibri" w:eastAsia="Calibri"/>
        </w:rPr>
        <w:t>.</w:t>
      </w:r>
    </w:p>
    <w:p>
      <w:pPr>
        <w:pStyle w:val="Heading3"/>
      </w:pPr>
      <w:r>
        <w:t>lib/flow_screens/screen_success.dart</w:t>
      </w:r>
    </w:p>
    <w:p>
      <w:pPr>
        <w:spacing w:after="100"/>
      </w:pPr>
      <w:r>
        <w:rPr>
          <w:rFonts w:ascii="Calibri" w:hAnsi="Calibri" w:eastAsia="Calibri"/>
          <w:b/>
          <w:color w:val="0B2545"/>
        </w:rPr>
        <w:t>Màn hình hoàn tất sau khi transaction đăng ký thành công.</w:t>
      </w:r>
    </w:p>
    <w:p>
      <w:pPr>
        <w:numPr>
          <w:ilvl w:val="0"/>
          <w:numId w:val="10"/>
        </w:numPr>
        <w:spacing w:after="80" w:line="300" w:lineRule="auto"/>
      </w:pPr>
      <w:r>
        <w:rPr>
          <w:rFonts w:ascii="Calibri" w:hAnsi="Calibri" w:eastAsia="Calibri"/>
          <w:b/>
          <w:color w:val="0B2545"/>
        </w:rPr>
        <w:t xml:space="preserve">Giao diện: </w:t>
      </w:r>
      <w:r>
        <w:rPr>
          <w:rFonts w:ascii="Calibri" w:hAnsi="Calibri" w:eastAsia="Calibri"/>
        </w:rPr>
        <w:t xml:space="preserve">Tái sử dụng </w:t>
      </w:r>
      <w:r>
        <w:rPr>
          <w:rFonts w:ascii="Menlo" w:hAnsi="Menlo" w:eastAsia="Menlo"/>
          <w:color w:val="1F4D78"/>
          <w:sz w:val="19"/>
        </w:rPr>
        <w:t>FlowPage</w:t>
      </w:r>
      <w:r>
        <w:rPr>
          <w:rFonts w:ascii="Calibri" w:hAnsi="Calibri" w:eastAsia="Calibri"/>
        </w:rPr>
        <w:t xml:space="preserve"> và </w:t>
      </w:r>
      <w:r>
        <w:rPr>
          <w:rFonts w:ascii="Menlo" w:hAnsi="Menlo" w:eastAsia="Menlo"/>
          <w:color w:val="1F4D78"/>
          <w:sz w:val="19"/>
        </w:rPr>
        <w:t>SuccessBody</w:t>
      </w:r>
      <w:r>
        <w:rPr>
          <w:rFonts w:ascii="Calibri" w:hAnsi="Calibri" w:eastAsia="Calibri"/>
        </w:rPr>
        <w:t>.</w:t>
      </w:r>
    </w:p>
    <w:p>
      <w:pPr>
        <w:numPr>
          <w:ilvl w:val="0"/>
          <w:numId w:val="10"/>
        </w:numPr>
        <w:spacing w:after="80" w:line="300" w:lineRule="auto"/>
      </w:pPr>
      <w:r>
        <w:rPr>
          <w:rFonts w:ascii="Calibri" w:hAnsi="Calibri" w:eastAsia="Calibri"/>
          <w:b/>
          <w:color w:val="0B2545"/>
        </w:rPr>
        <w:t xml:space="preserve">Hành động: </w:t>
      </w:r>
      <w:r>
        <w:rPr>
          <w:rFonts w:ascii="Menlo" w:hAnsi="Menlo" w:eastAsia="Menlo"/>
          <w:color w:val="1F4D78"/>
          <w:sz w:val="19"/>
        </w:rPr>
        <w:t>Bắt đầu giao dịch</w:t>
      </w:r>
      <w:r>
        <w:rPr>
          <w:rFonts w:ascii="Calibri" w:hAnsi="Calibri" w:eastAsia="Calibri"/>
        </w:rPr>
        <w:t xml:space="preserve"> xóa stack và chuyển tới </w:t>
      </w:r>
      <w:r>
        <w:rPr>
          <w:rFonts w:ascii="Menlo" w:hAnsi="Menlo" w:eastAsia="Menlo"/>
          <w:color w:val="1F4D78"/>
          <w:sz w:val="19"/>
        </w:rPr>
        <w:t>ScreenLogin</w:t>
      </w:r>
      <w:r>
        <w:rPr>
          <w:rFonts w:ascii="Calibri" w:hAnsi="Calibri" w:eastAsia="Calibri"/>
        </w:rPr>
        <w:t>.</w:t>
      </w:r>
    </w:p>
    <w:p>
      <w:pPr>
        <w:numPr>
          <w:ilvl w:val="0"/>
          <w:numId w:val="10"/>
        </w:numPr>
        <w:spacing w:after="80" w:line="300" w:lineRule="auto"/>
      </w:pPr>
      <w:r>
        <w:rPr>
          <w:rFonts w:ascii="Calibri" w:hAnsi="Calibri" w:eastAsia="Calibri"/>
          <w:b/>
          <w:color w:val="0B2545"/>
        </w:rPr>
        <w:t xml:space="preserve">Liên kết: </w:t>
      </w:r>
      <w:r>
        <w:rPr>
          <w:rFonts w:ascii="Calibri" w:hAnsi="Calibri" w:eastAsia="Calibri"/>
        </w:rPr>
        <w:t xml:space="preserve">Chỉ được mở từ </w:t>
      </w:r>
      <w:r>
        <w:rPr>
          <w:rFonts w:ascii="Menlo" w:hAnsi="Menlo" w:eastAsia="Menlo"/>
          <w:color w:val="1F4D78"/>
          <w:sz w:val="19"/>
        </w:rPr>
        <w:t>ScreenSmsOtp</w:t>
      </w:r>
      <w:r>
        <w:rPr>
          <w:rFonts w:ascii="Calibri" w:hAnsi="Calibri" w:eastAsia="Calibri"/>
        </w:rPr>
        <w:t xml:space="preserve"> sau khi Firestore ghi thành công.</w:t>
      </w:r>
    </w:p>
    <w:p>
      <w:pPr>
        <w:numPr>
          <w:ilvl w:val="0"/>
          <w:numId w:val="10"/>
        </w:numPr>
        <w:spacing w:after="80" w:line="300" w:lineRule="auto"/>
      </w:pPr>
      <w:r>
        <w:rPr>
          <w:rFonts w:ascii="Calibri" w:hAnsi="Calibri" w:eastAsia="Calibri"/>
          <w:b/>
          <w:color w:val="0B2545"/>
        </w:rPr>
        <w:t xml:space="preserve">Dữ liệu: </w:t>
      </w:r>
      <w:r>
        <w:rPr>
          <w:rFonts w:ascii="Calibri" w:hAnsi="Calibri" w:eastAsia="Calibri"/>
        </w:rPr>
        <w:t>Không tự đọc lại document; chỉ trình bày trạng thái thành công.</w:t>
      </w:r>
    </w:p>
    <w:p>
      <w:pPr>
        <w:pStyle w:val="Heading3"/>
      </w:pPr>
      <w:r>
        <w:t>lib/flow_screens/screen_market.dart</w:t>
      </w:r>
    </w:p>
    <w:p>
      <w:pPr>
        <w:spacing w:after="100"/>
      </w:pPr>
      <w:r>
        <w:rPr>
          <w:rFonts w:ascii="Calibri" w:hAnsi="Calibri" w:eastAsia="Calibri"/>
          <w:b/>
          <w:color w:val="0B2545"/>
        </w:rPr>
        <w:t>Màn hình thông tin Bitcoin và chứng khoán Việt Nam sau đăng nhập.</w:t>
      </w:r>
    </w:p>
    <w:p>
      <w:pPr>
        <w:numPr>
          <w:ilvl w:val="0"/>
          <w:numId w:val="10"/>
        </w:numPr>
        <w:spacing w:after="80" w:line="300" w:lineRule="auto"/>
      </w:pPr>
      <w:r>
        <w:rPr>
          <w:rFonts w:ascii="Calibri" w:hAnsi="Calibri" w:eastAsia="Calibri"/>
          <w:b/>
          <w:color w:val="0B2545"/>
        </w:rPr>
        <w:t xml:space="preserve">Tải dữ liệu: </w:t>
      </w:r>
      <w:r>
        <w:rPr>
          <w:rFonts w:ascii="Calibri" w:hAnsi="Calibri" w:eastAsia="Calibri"/>
        </w:rPr>
        <w:t xml:space="preserve">Khởi tạo Future từ </w:t>
      </w:r>
      <w:r>
        <w:rPr>
          <w:rFonts w:ascii="Menlo" w:hAnsi="Menlo" w:eastAsia="Menlo"/>
          <w:color w:val="1F4D78"/>
          <w:sz w:val="19"/>
        </w:rPr>
        <w:t>MarketService.loadMarket()</w:t>
      </w:r>
      <w:r>
        <w:rPr>
          <w:rFonts w:ascii="Calibri" w:hAnsi="Calibri" w:eastAsia="Calibri"/>
        </w:rPr>
        <w:t xml:space="preserve"> và hiển thị qua </w:t>
      </w:r>
      <w:r>
        <w:rPr>
          <w:rFonts w:ascii="Menlo" w:hAnsi="Menlo" w:eastAsia="Menlo"/>
          <w:color w:val="1F4D78"/>
          <w:sz w:val="19"/>
        </w:rPr>
        <w:t>FutureBuilder</w:t>
      </w:r>
      <w:r>
        <w:rPr>
          <w:rFonts w:ascii="Calibri" w:hAnsi="Calibri" w:eastAsia="Calibri"/>
        </w:rPr>
        <w:t>.</w:t>
      </w:r>
    </w:p>
    <w:p>
      <w:pPr>
        <w:numPr>
          <w:ilvl w:val="0"/>
          <w:numId w:val="10"/>
        </w:numPr>
        <w:spacing w:after="80" w:line="300" w:lineRule="auto"/>
      </w:pPr>
      <w:r>
        <w:rPr>
          <w:rFonts w:ascii="Calibri" w:hAnsi="Calibri" w:eastAsia="Calibri"/>
          <w:b/>
          <w:color w:val="0B2545"/>
        </w:rPr>
        <w:t xml:space="preserve">Làm mới: </w:t>
      </w:r>
      <w:r>
        <w:rPr>
          <w:rFonts w:ascii="Menlo" w:hAnsi="Menlo" w:eastAsia="Menlo"/>
          <w:color w:val="1F4D78"/>
          <w:sz w:val="19"/>
        </w:rPr>
        <w:t>RefreshIndicator</w:t>
      </w:r>
      <w:r>
        <w:rPr>
          <w:rFonts w:ascii="Calibri" w:hAnsi="Calibri" w:eastAsia="Calibri"/>
        </w:rPr>
        <w:t xml:space="preserve"> tạo Future mới khi kéo xuống.</w:t>
      </w:r>
    </w:p>
    <w:p>
      <w:pPr>
        <w:numPr>
          <w:ilvl w:val="0"/>
          <w:numId w:val="10"/>
        </w:numPr>
        <w:spacing w:after="80" w:line="300" w:lineRule="auto"/>
      </w:pPr>
      <w:r>
        <w:rPr>
          <w:rFonts w:ascii="Calibri" w:hAnsi="Calibri" w:eastAsia="Calibri"/>
          <w:b/>
          <w:color w:val="0B2545"/>
        </w:rPr>
        <w:t xml:space="preserve">Bitcoin: </w:t>
      </w:r>
      <w:r>
        <w:rPr>
          <w:rFonts w:ascii="Calibri" w:hAnsi="Calibri" w:eastAsia="Calibri"/>
        </w:rPr>
        <w:t>Card riêng hiển thị giá USD, thay đổi 24 giờ và nguồn CoinGecko.</w:t>
      </w:r>
    </w:p>
    <w:p>
      <w:pPr>
        <w:numPr>
          <w:ilvl w:val="0"/>
          <w:numId w:val="10"/>
        </w:numPr>
        <w:spacing w:after="80" w:line="300" w:lineRule="auto"/>
      </w:pPr>
      <w:r>
        <w:rPr>
          <w:rFonts w:ascii="Calibri" w:hAnsi="Calibri" w:eastAsia="Calibri"/>
          <w:b/>
          <w:color w:val="0B2545"/>
        </w:rPr>
        <w:t xml:space="preserve">Việt Nam: </w:t>
      </w:r>
      <w:r>
        <w:rPr>
          <w:rFonts w:ascii="Calibri" w:hAnsi="Calibri" w:eastAsia="Calibri"/>
        </w:rPr>
        <w:t xml:space="preserve">Danh sách quote từ Firestore; hiện badge </w:t>
      </w:r>
      <w:r>
        <w:rPr>
          <w:rFonts w:ascii="Menlo" w:hAnsi="Menlo" w:eastAsia="Menlo"/>
          <w:color w:val="1F4D78"/>
          <w:sz w:val="19"/>
        </w:rPr>
        <w:t>Dữ liệu mô phỏng</w:t>
      </w:r>
      <w:r>
        <w:rPr>
          <w:rFonts w:ascii="Calibri" w:hAnsi="Calibri" w:eastAsia="Calibri"/>
        </w:rPr>
        <w:t xml:space="preserve"> khi service dùng fallback.</w:t>
      </w:r>
    </w:p>
    <w:p>
      <w:pPr>
        <w:pStyle w:val="Heading3"/>
      </w:pPr>
      <w:r>
        <w:t>lib/flow_screens/screen_admin_registrations.dart</w:t>
      </w:r>
    </w:p>
    <w:p>
      <w:pPr>
        <w:spacing w:after="100"/>
      </w:pPr>
      <w:r>
        <w:rPr>
          <w:rFonts w:ascii="Calibri" w:hAnsi="Calibri" w:eastAsia="Calibri"/>
          <w:b/>
          <w:color w:val="0B2545"/>
        </w:rPr>
        <w:t>Màn hình realtime để admin quản lý các yêu cầu mở tài khoản.</w:t>
      </w:r>
    </w:p>
    <w:p>
      <w:pPr>
        <w:numPr>
          <w:ilvl w:val="0"/>
          <w:numId w:val="10"/>
        </w:numPr>
        <w:spacing w:after="80" w:line="300" w:lineRule="auto"/>
      </w:pPr>
      <w:r>
        <w:rPr>
          <w:rFonts w:ascii="Calibri" w:hAnsi="Calibri" w:eastAsia="Calibri"/>
          <w:b/>
          <w:color w:val="0B2545"/>
        </w:rPr>
        <w:t xml:space="preserve">Nguồn dữ liệu: </w:t>
      </w:r>
      <w:r>
        <w:rPr>
          <w:rFonts w:ascii="Menlo" w:hAnsi="Menlo" w:eastAsia="Menlo"/>
          <w:color w:val="1F4D78"/>
          <w:sz w:val="19"/>
        </w:rPr>
        <w:t>StreamBuilder</w:t>
      </w:r>
      <w:r>
        <w:rPr>
          <w:rFonts w:ascii="Calibri" w:hAnsi="Calibri" w:eastAsia="Calibri"/>
        </w:rPr>
        <w:t xml:space="preserve"> nghe </w:t>
      </w:r>
      <w:r>
        <w:rPr>
          <w:rFonts w:ascii="Menlo" w:hAnsi="Menlo" w:eastAsia="Menlo"/>
          <w:color w:val="1F4D78"/>
          <w:sz w:val="19"/>
        </w:rPr>
        <w:t>AdminRegistrationService.watchRequests()</w:t>
      </w:r>
      <w:r>
        <w:rPr>
          <w:rFonts w:ascii="Calibri" w:hAnsi="Calibri" w:eastAsia="Calibri"/>
        </w:rPr>
        <w:t>.</w:t>
      </w:r>
    </w:p>
    <w:p>
      <w:pPr>
        <w:numPr>
          <w:ilvl w:val="0"/>
          <w:numId w:val="10"/>
        </w:numPr>
        <w:spacing w:after="80" w:line="300" w:lineRule="auto"/>
      </w:pPr>
      <w:r>
        <w:rPr>
          <w:rFonts w:ascii="Calibri" w:hAnsi="Calibri" w:eastAsia="Calibri"/>
          <w:b/>
          <w:color w:val="0B2545"/>
        </w:rPr>
        <w:t xml:space="preserve">Bộ lọc: </w:t>
      </w:r>
      <w:r>
        <w:rPr>
          <w:rFonts w:ascii="Calibri" w:hAnsi="Calibri" w:eastAsia="Calibri"/>
        </w:rPr>
        <w:t>Tất cả, pending, approved và rejected; số lượng được tính trực tiếp trên snapshot.</w:t>
      </w:r>
    </w:p>
    <w:p>
      <w:pPr>
        <w:numPr>
          <w:ilvl w:val="0"/>
          <w:numId w:val="10"/>
        </w:numPr>
        <w:spacing w:after="80" w:line="300" w:lineRule="auto"/>
      </w:pPr>
      <w:r>
        <w:rPr>
          <w:rFonts w:ascii="Calibri" w:hAnsi="Calibri" w:eastAsia="Calibri"/>
          <w:b/>
          <w:color w:val="0B2545"/>
        </w:rPr>
        <w:t xml:space="preserve">Chi tiết: </w:t>
      </w:r>
      <w:r>
        <w:rPr>
          <w:rFonts w:ascii="Calibri" w:hAnsi="Calibri" w:eastAsia="Calibri"/>
        </w:rPr>
        <w:t>ExpansionTile hiển thị CCCD, điện thoại, email, loại tài khoản và số môi giới.</w:t>
      </w:r>
    </w:p>
    <w:p>
      <w:pPr>
        <w:numPr>
          <w:ilvl w:val="0"/>
          <w:numId w:val="10"/>
        </w:numPr>
        <w:spacing w:after="80" w:line="300" w:lineRule="auto"/>
      </w:pPr>
      <w:r>
        <w:rPr>
          <w:rFonts w:ascii="Calibri" w:hAnsi="Calibri" w:eastAsia="Calibri"/>
          <w:b/>
          <w:color w:val="0B2545"/>
        </w:rPr>
        <w:t xml:space="preserve">Thao tác: </w:t>
      </w:r>
      <w:r>
        <w:rPr>
          <w:rFonts w:ascii="Calibri" w:hAnsi="Calibri" w:eastAsia="Calibri"/>
        </w:rPr>
        <w:t xml:space="preserve">Nút Duyệt/Từ chối gọi </w:t>
      </w:r>
      <w:r>
        <w:rPr>
          <w:rFonts w:ascii="Menlo" w:hAnsi="Menlo" w:eastAsia="Menlo"/>
          <w:color w:val="1F4D78"/>
          <w:sz w:val="19"/>
        </w:rPr>
        <w:t>updateStatus</w:t>
      </w:r>
      <w:r>
        <w:rPr>
          <w:rFonts w:ascii="Calibri" w:hAnsi="Calibri" w:eastAsia="Calibri"/>
        </w:rPr>
        <w:t>; Firestore Rules yêu cầu user hiện tại có role admin.</w:t>
      </w:r>
    </w:p>
    <w:p>
      <w:pPr>
        <w:pStyle w:val="Heading2"/>
      </w:pPr>
      <w:r>
        <w:t>5.2 Widget dùng chung</w:t>
      </w:r>
    </w:p>
    <w:p>
      <w:pPr>
        <w:pStyle w:val="Heading3"/>
      </w:pPr>
      <w:r>
        <w:t>lib/flow_widgets/account_type_options.dart</w:t>
      </w:r>
    </w:p>
    <w:p>
      <w:pPr>
        <w:spacing w:after="100"/>
      </w:pPr>
      <w:r>
        <w:rPr>
          <w:rFonts w:ascii="Calibri" w:hAnsi="Calibri" w:eastAsia="Calibri"/>
          <w:b/>
          <w:color w:val="0B2545"/>
        </w:rPr>
        <w:t>Widget chọn loại tài khoản dùng trong form đăng ký.</w:t>
      </w:r>
    </w:p>
    <w:p>
      <w:pPr>
        <w:numPr>
          <w:ilvl w:val="0"/>
          <w:numId w:val="10"/>
        </w:numPr>
        <w:spacing w:after="80" w:line="300" w:lineRule="auto"/>
      </w:pPr>
      <w:r>
        <w:rPr>
          <w:rFonts w:ascii="Calibri" w:hAnsi="Calibri" w:eastAsia="Calibri"/>
          <w:b/>
          <w:color w:val="0B2545"/>
        </w:rPr>
        <w:t xml:space="preserve">Dữ liệu: </w:t>
      </w:r>
      <w:r>
        <w:rPr>
          <w:rFonts w:ascii="Calibri" w:hAnsi="Calibri" w:eastAsia="Calibri"/>
        </w:rPr>
        <w:t xml:space="preserve">Nhận </w:t>
      </w:r>
      <w:r>
        <w:rPr>
          <w:rFonts w:ascii="Menlo" w:hAnsi="Menlo" w:eastAsia="Menlo"/>
          <w:color w:val="1F4D78"/>
          <w:sz w:val="19"/>
        </w:rPr>
        <w:t>Set&lt;String&gt; selected</w:t>
      </w:r>
      <w:r>
        <w:rPr>
          <w:rFonts w:ascii="Calibri" w:hAnsi="Calibri" w:eastAsia="Calibri"/>
        </w:rPr>
        <w:t xml:space="preserve"> và trả Set mới qua </w:t>
      </w:r>
      <w:r>
        <w:rPr>
          <w:rFonts w:ascii="Menlo" w:hAnsi="Menlo" w:eastAsia="Menlo"/>
          <w:color w:val="1F4D78"/>
          <w:sz w:val="19"/>
        </w:rPr>
        <w:t>onChanged</w:t>
      </w:r>
      <w:r>
        <w:rPr>
          <w:rFonts w:ascii="Calibri" w:hAnsi="Calibri" w:eastAsia="Calibri"/>
        </w:rPr>
        <w:t>.</w:t>
      </w:r>
    </w:p>
    <w:p>
      <w:pPr>
        <w:numPr>
          <w:ilvl w:val="0"/>
          <w:numId w:val="10"/>
        </w:numPr>
        <w:spacing w:after="80" w:line="300" w:lineRule="auto"/>
      </w:pPr>
      <w:r>
        <w:rPr>
          <w:rFonts w:ascii="Calibri" w:hAnsi="Calibri" w:eastAsia="Calibri"/>
          <w:b/>
          <w:color w:val="0B2545"/>
        </w:rPr>
        <w:t xml:space="preserve">Quy tắc: </w:t>
      </w:r>
      <w:r>
        <w:rPr>
          <w:rFonts w:ascii="Menlo" w:hAnsi="Menlo" w:eastAsia="Menlo"/>
          <w:color w:val="1F4D78"/>
          <w:sz w:val="19"/>
        </w:rPr>
        <w:t>Tài khoản thường</w:t>
      </w:r>
      <w:r>
        <w:rPr>
          <w:rFonts w:ascii="Calibri" w:hAnsi="Calibri" w:eastAsia="Calibri"/>
        </w:rPr>
        <w:t xml:space="preserve"> luôn có và bị khóa; margin/trái phiếu có thể bật tắt.</w:t>
      </w:r>
    </w:p>
    <w:p>
      <w:pPr>
        <w:numPr>
          <w:ilvl w:val="0"/>
          <w:numId w:val="10"/>
        </w:numPr>
        <w:spacing w:after="80" w:line="300" w:lineRule="auto"/>
      </w:pPr>
      <w:r>
        <w:rPr>
          <w:rFonts w:ascii="Calibri" w:hAnsi="Calibri" w:eastAsia="Calibri"/>
          <w:b/>
          <w:color w:val="0B2545"/>
        </w:rPr>
        <w:t xml:space="preserve">Liên kết: </w:t>
      </w:r>
      <w:r>
        <w:rPr>
          <w:rFonts w:ascii="Calibri" w:hAnsi="Calibri" w:eastAsia="Calibri"/>
        </w:rPr>
        <w:t xml:space="preserve">Được </w:t>
      </w:r>
      <w:r>
        <w:rPr>
          <w:rFonts w:ascii="Menlo" w:hAnsi="Menlo" w:eastAsia="Menlo"/>
          <w:color w:val="1F4D78"/>
          <w:sz w:val="19"/>
        </w:rPr>
        <w:t>ScreenCccdHintText</w:t>
      </w:r>
      <w:r>
        <w:rPr>
          <w:rFonts w:ascii="Calibri" w:hAnsi="Calibri" w:eastAsia="Calibri"/>
        </w:rPr>
        <w:t xml:space="preserve"> sử dụng và kết quả lưu vào RegistrationDraft.</w:t>
      </w:r>
    </w:p>
    <w:p>
      <w:pPr>
        <w:pStyle w:val="Heading3"/>
      </w:pPr>
      <w:r>
        <w:t>lib/flow_widgets/capture_card.dart</w:t>
      </w:r>
    </w:p>
    <w:p>
      <w:pPr>
        <w:spacing w:after="100"/>
      </w:pPr>
      <w:r>
        <w:rPr>
          <w:rFonts w:ascii="Calibri" w:hAnsi="Calibri" w:eastAsia="Calibri"/>
          <w:b/>
          <w:color w:val="0B2545"/>
        </w:rPr>
        <w:t>Nhóm widget hiển thị ô chụp/tải CCCD và checklist chất lượng ảnh.</w:t>
      </w:r>
    </w:p>
    <w:p>
      <w:pPr>
        <w:numPr>
          <w:ilvl w:val="0"/>
          <w:numId w:val="10"/>
        </w:numPr>
        <w:spacing w:after="80" w:line="300" w:lineRule="auto"/>
      </w:pPr>
      <w:r>
        <w:rPr>
          <w:rFonts w:ascii="Calibri" w:hAnsi="Calibri" w:eastAsia="Calibri"/>
          <w:b/>
          <w:color w:val="0B2545"/>
        </w:rPr>
        <w:t xml:space="preserve">CaptureCard: </w:t>
      </w:r>
      <w:r>
        <w:rPr>
          <w:rFonts w:ascii="Calibri" w:hAnsi="Calibri" w:eastAsia="Calibri"/>
        </w:rPr>
        <w:t>Nhận bytes ảnh, callback camera, callback upload và trạng thái enabled.</w:t>
      </w:r>
    </w:p>
    <w:p>
      <w:pPr>
        <w:numPr>
          <w:ilvl w:val="0"/>
          <w:numId w:val="10"/>
        </w:numPr>
        <w:spacing w:after="80" w:line="300" w:lineRule="auto"/>
      </w:pPr>
      <w:r>
        <w:rPr>
          <w:rFonts w:ascii="Calibri" w:hAnsi="Calibri" w:eastAsia="Calibri"/>
          <w:b/>
          <w:color w:val="0B2545"/>
        </w:rPr>
        <w:t xml:space="preserve">Preview: </w:t>
      </w:r>
      <w:r>
        <w:rPr>
          <w:rFonts w:ascii="Calibri" w:hAnsi="Calibri" w:eastAsia="Calibri"/>
        </w:rPr>
        <w:t xml:space="preserve">Có ảnh thì dùng </w:t>
      </w:r>
      <w:r>
        <w:rPr>
          <w:rFonts w:ascii="Menlo" w:hAnsi="Menlo" w:eastAsia="Menlo"/>
          <w:color w:val="1F4D78"/>
          <w:sz w:val="19"/>
        </w:rPr>
        <w:t>Image.memory</w:t>
      </w:r>
      <w:r>
        <w:rPr>
          <w:rFonts w:ascii="Calibri" w:hAnsi="Calibri" w:eastAsia="Calibri"/>
        </w:rPr>
        <w:t xml:space="preserve">, đổi border xanh và hiển thị </w:t>
      </w:r>
      <w:r>
        <w:rPr>
          <w:rFonts w:ascii="Menlo" w:hAnsi="Menlo" w:eastAsia="Menlo"/>
          <w:color w:val="1F4D78"/>
          <w:sz w:val="19"/>
        </w:rPr>
        <w:t>Đã tải lên</w:t>
      </w:r>
      <w:r>
        <w:rPr>
          <w:rFonts w:ascii="Calibri" w:hAnsi="Calibri" w:eastAsia="Calibri"/>
        </w:rPr>
        <w:t>.</w:t>
      </w:r>
    </w:p>
    <w:p>
      <w:pPr>
        <w:numPr>
          <w:ilvl w:val="0"/>
          <w:numId w:val="10"/>
        </w:numPr>
        <w:spacing w:after="80" w:line="300" w:lineRule="auto"/>
      </w:pPr>
      <w:r>
        <w:rPr>
          <w:rFonts w:ascii="Calibri" w:hAnsi="Calibri" w:eastAsia="Calibri"/>
          <w:b/>
          <w:color w:val="0B2545"/>
        </w:rPr>
        <w:t xml:space="preserve">CaptureChecklist: </w:t>
      </w:r>
      <w:r>
        <w:rPr>
          <w:rFonts w:ascii="Calibri" w:hAnsi="Calibri" w:eastAsia="Calibri"/>
        </w:rPr>
        <w:t>Hiển thị hai yêu cầu ảnh rõ, đủ sáng và giấy tờ còn hạn.</w:t>
      </w:r>
    </w:p>
    <w:p>
      <w:pPr>
        <w:numPr>
          <w:ilvl w:val="0"/>
          <w:numId w:val="10"/>
        </w:numPr>
        <w:spacing w:after="80" w:line="300" w:lineRule="auto"/>
      </w:pPr>
      <w:r>
        <w:rPr>
          <w:rFonts w:ascii="Calibri" w:hAnsi="Calibri" w:eastAsia="Calibri"/>
          <w:b/>
          <w:color w:val="0B2545"/>
        </w:rPr>
        <w:t xml:space="preserve">Liên kết: </w:t>
      </w:r>
      <w:r>
        <w:rPr>
          <w:rFonts w:ascii="Calibri" w:hAnsi="Calibri" w:eastAsia="Calibri"/>
        </w:rPr>
        <w:t xml:space="preserve">Được </w:t>
      </w:r>
      <w:r>
        <w:rPr>
          <w:rFonts w:ascii="Menlo" w:hAnsi="Menlo" w:eastAsia="Menlo"/>
          <w:color w:val="1F4D78"/>
          <w:sz w:val="19"/>
        </w:rPr>
        <w:t>ScreenIdentityCapture</w:t>
      </w:r>
      <w:r>
        <w:rPr>
          <w:rFonts w:ascii="Calibri" w:hAnsi="Calibri" w:eastAsia="Calibri"/>
        </w:rPr>
        <w:t xml:space="preserve"> dùng cho mặt trước và mặt sau.</w:t>
      </w:r>
    </w:p>
    <w:p>
      <w:pPr>
        <w:pStyle w:val="Heading3"/>
      </w:pPr>
      <w:r>
        <w:t>lib/flow_widgets/flow_page.dart</w:t>
      </w:r>
    </w:p>
    <w:p>
      <w:pPr>
        <w:spacing w:after="100"/>
      </w:pPr>
      <w:r>
        <w:rPr>
          <w:rFonts w:ascii="Calibri" w:hAnsi="Calibri" w:eastAsia="Calibri"/>
          <w:b/>
          <w:color w:val="0B2545"/>
        </w:rPr>
        <w:t>Khung bố cục chung cho các bước đăng ký.</w:t>
      </w:r>
    </w:p>
    <w:p>
      <w:pPr>
        <w:numPr>
          <w:ilvl w:val="0"/>
          <w:numId w:val="10"/>
        </w:numPr>
        <w:spacing w:after="80" w:line="300" w:lineRule="auto"/>
      </w:pPr>
      <w:r>
        <w:rPr>
          <w:rFonts w:ascii="Calibri" w:hAnsi="Calibri" w:eastAsia="Calibri"/>
          <w:b/>
          <w:color w:val="0B2545"/>
        </w:rPr>
        <w:t xml:space="preserve">FlowPage: </w:t>
      </w:r>
      <w:r>
        <w:rPr>
          <w:rFonts w:ascii="Calibri" w:hAnsi="Calibri" w:eastAsia="Calibri"/>
        </w:rPr>
        <w:t>Tạo Scaffold/SafeArea, vùng nội dung cuộn và footer cố định chứa PrimaryButton.</w:t>
      </w:r>
    </w:p>
    <w:p>
      <w:pPr>
        <w:numPr>
          <w:ilvl w:val="0"/>
          <w:numId w:val="10"/>
        </w:numPr>
        <w:spacing w:after="80" w:line="300" w:lineRule="auto"/>
      </w:pPr>
      <w:r>
        <w:rPr>
          <w:rFonts w:ascii="Calibri" w:hAnsi="Calibri" w:eastAsia="Calibri"/>
          <w:b/>
          <w:color w:val="0B2545"/>
        </w:rPr>
        <w:t xml:space="preserve">Tùy chọn: </w:t>
      </w:r>
      <w:r>
        <w:rPr>
          <w:rFonts w:ascii="Calibri" w:hAnsi="Calibri" w:eastAsia="Calibri"/>
        </w:rPr>
        <w:t>Hỗ trợ loading, màu nền, bật/tắt scroll và ẩn footer khi không có label.</w:t>
      </w:r>
    </w:p>
    <w:p>
      <w:pPr>
        <w:numPr>
          <w:ilvl w:val="0"/>
          <w:numId w:val="10"/>
        </w:numPr>
        <w:spacing w:after="80" w:line="300" w:lineRule="auto"/>
      </w:pPr>
      <w:r>
        <w:rPr>
          <w:rFonts w:ascii="Calibri" w:hAnsi="Calibri" w:eastAsia="Calibri"/>
          <w:b/>
          <w:color w:val="0B2545"/>
        </w:rPr>
        <w:t xml:space="preserve">StepHeader: </w:t>
      </w:r>
      <w:r>
        <w:rPr>
          <w:rFonts w:ascii="Calibri" w:hAnsi="Calibri" w:eastAsia="Calibri"/>
        </w:rPr>
        <w:t>Hiển thị tên bước, phần trăm, progress bar, tiêu đề và mô tả.</w:t>
      </w:r>
    </w:p>
    <w:p>
      <w:pPr>
        <w:numPr>
          <w:ilvl w:val="0"/>
          <w:numId w:val="10"/>
        </w:numPr>
        <w:spacing w:after="80" w:line="300" w:lineRule="auto"/>
      </w:pPr>
      <w:r>
        <w:rPr>
          <w:rFonts w:ascii="Calibri" w:hAnsi="Calibri" w:eastAsia="Calibri"/>
          <w:b/>
          <w:color w:val="0B2545"/>
        </w:rPr>
        <w:t xml:space="preserve">Liên kết: </w:t>
      </w:r>
      <w:r>
        <w:rPr>
          <w:rFonts w:ascii="Calibri" w:hAnsi="Calibri" w:eastAsia="Calibri"/>
        </w:rPr>
        <w:t>Được dùng xuyên suốt CCCD, ảnh, thông tin, bank, OTP và success.</w:t>
      </w:r>
    </w:p>
    <w:p>
      <w:pPr>
        <w:pStyle w:val="Heading3"/>
      </w:pPr>
      <w:r>
        <w:t>lib/flow_widgets/otp_boxes.dart</w:t>
      </w:r>
    </w:p>
    <w:p>
      <w:pPr>
        <w:spacing w:after="100"/>
      </w:pPr>
      <w:r>
        <w:rPr>
          <w:rFonts w:ascii="Calibri" w:hAnsi="Calibri" w:eastAsia="Calibri"/>
          <w:b/>
          <w:color w:val="0B2545"/>
        </w:rPr>
        <w:t>Sáu ô nhập OTP độc lập có tự động chuyển focus.</w:t>
      </w:r>
    </w:p>
    <w:p>
      <w:pPr>
        <w:numPr>
          <w:ilvl w:val="0"/>
          <w:numId w:val="10"/>
        </w:numPr>
        <w:spacing w:after="80" w:line="300" w:lineRule="auto"/>
      </w:pPr>
      <w:r>
        <w:rPr>
          <w:rFonts w:ascii="Calibri" w:hAnsi="Calibri" w:eastAsia="Calibri"/>
          <w:b/>
          <w:color w:val="0B2545"/>
        </w:rPr>
        <w:t xml:space="preserve">Controller: </w:t>
      </w:r>
      <w:r>
        <w:rPr>
          <w:rFonts w:ascii="Calibri" w:hAnsi="Calibri" w:eastAsia="Calibri"/>
        </w:rPr>
        <w:t>Tạo 6 TextEditingController và 6 FocusNode, giải phóng trong dispose.</w:t>
      </w:r>
    </w:p>
    <w:p>
      <w:pPr>
        <w:numPr>
          <w:ilvl w:val="0"/>
          <w:numId w:val="10"/>
        </w:numPr>
        <w:spacing w:after="80" w:line="300" w:lineRule="auto"/>
      </w:pPr>
      <w:r>
        <w:rPr>
          <w:rFonts w:ascii="Calibri" w:hAnsi="Calibri" w:eastAsia="Calibri"/>
          <w:b/>
          <w:color w:val="0B2545"/>
        </w:rPr>
        <w:t xml:space="preserve">Nhập liệu: </w:t>
      </w:r>
      <w:r>
        <w:rPr>
          <w:rFonts w:ascii="Calibri" w:hAnsi="Calibri" w:eastAsia="Calibri"/>
        </w:rPr>
        <w:t>Chỉ nhận chữ số, mỗi ô tối đa một ký tự.</w:t>
      </w:r>
    </w:p>
    <w:p>
      <w:pPr>
        <w:numPr>
          <w:ilvl w:val="0"/>
          <w:numId w:val="10"/>
        </w:numPr>
        <w:spacing w:after="80" w:line="300" w:lineRule="auto"/>
      </w:pPr>
      <w:r>
        <w:rPr>
          <w:rFonts w:ascii="Calibri" w:hAnsi="Calibri" w:eastAsia="Calibri"/>
          <w:b/>
          <w:color w:val="0B2545"/>
        </w:rPr>
        <w:t xml:space="preserve">Focus: </w:t>
      </w:r>
      <w:r>
        <w:rPr>
          <w:rFonts w:ascii="Calibri" w:hAnsi="Calibri" w:eastAsia="Calibri"/>
        </w:rPr>
        <w:t>Có số thì sang ô kế; xóa thì quay về ô trước.</w:t>
      </w:r>
    </w:p>
    <w:p>
      <w:pPr>
        <w:numPr>
          <w:ilvl w:val="0"/>
          <w:numId w:val="10"/>
        </w:numPr>
        <w:spacing w:after="80" w:line="300" w:lineRule="auto"/>
      </w:pPr>
      <w:r>
        <w:rPr>
          <w:rFonts w:ascii="Calibri" w:hAnsi="Calibri" w:eastAsia="Calibri"/>
          <w:b/>
          <w:color w:val="0B2545"/>
        </w:rPr>
        <w:t xml:space="preserve">Đầu ra: </w:t>
      </w:r>
      <w:r>
        <w:rPr>
          <w:rFonts w:ascii="Calibri" w:hAnsi="Calibri" w:eastAsia="Calibri"/>
        </w:rPr>
        <w:t xml:space="preserve">Ghép 6 controller và gọi </w:t>
      </w:r>
      <w:r>
        <w:rPr>
          <w:rFonts w:ascii="Menlo" w:hAnsi="Menlo" w:eastAsia="Menlo"/>
          <w:color w:val="1F4D78"/>
          <w:sz w:val="19"/>
        </w:rPr>
        <w:t>onChanged</w:t>
      </w:r>
      <w:r>
        <w:rPr>
          <w:rFonts w:ascii="Calibri" w:hAnsi="Calibri" w:eastAsia="Calibri"/>
        </w:rPr>
        <w:t xml:space="preserve"> cho màn hình OTP.</w:t>
      </w:r>
    </w:p>
    <w:p>
      <w:pPr>
        <w:pStyle w:val="Heading3"/>
      </w:pPr>
      <w:r>
        <w:t>lib/flow_widgets/otp_screen_layout.dart</w:t>
      </w:r>
    </w:p>
    <w:p>
      <w:pPr>
        <w:spacing w:after="100"/>
      </w:pPr>
      <w:r>
        <w:rPr>
          <w:rFonts w:ascii="Calibri" w:hAnsi="Calibri" w:eastAsia="Calibri"/>
          <w:b/>
          <w:color w:val="0B2545"/>
        </w:rPr>
        <w:t>Bố cục tái sử dụng cho màn hình OTP.</w:t>
      </w:r>
    </w:p>
    <w:p>
      <w:pPr>
        <w:numPr>
          <w:ilvl w:val="0"/>
          <w:numId w:val="10"/>
        </w:numPr>
        <w:spacing w:after="80" w:line="300" w:lineRule="auto"/>
      </w:pPr>
      <w:r>
        <w:rPr>
          <w:rFonts w:ascii="Calibri" w:hAnsi="Calibri" w:eastAsia="Calibri"/>
          <w:b/>
          <w:color w:val="0B2545"/>
        </w:rPr>
        <w:t xml:space="preserve">Dữ liệu: </w:t>
      </w:r>
      <w:r>
        <w:rPr>
          <w:rFonts w:ascii="Calibri" w:hAnsi="Calibri" w:eastAsia="Calibri"/>
        </w:rPr>
        <w:t>Nhận code, callback thay đổi/xác nhận, số điện thoại, bộ đếm và callback gửi lại.</w:t>
      </w:r>
    </w:p>
    <w:p>
      <w:pPr>
        <w:numPr>
          <w:ilvl w:val="0"/>
          <w:numId w:val="10"/>
        </w:numPr>
        <w:spacing w:after="80" w:line="300" w:lineRule="auto"/>
      </w:pPr>
      <w:r>
        <w:rPr>
          <w:rFonts w:ascii="Calibri" w:hAnsi="Calibri" w:eastAsia="Calibri"/>
          <w:b/>
          <w:color w:val="0B2545"/>
        </w:rPr>
        <w:t xml:space="preserve">Bảo mật hiển thị: </w:t>
      </w:r>
      <w:r>
        <w:rPr>
          <w:rFonts w:ascii="Calibri" w:hAnsi="Calibri" w:eastAsia="Calibri"/>
        </w:rPr>
        <w:t xml:space="preserve">Getter </w:t>
      </w:r>
      <w:r>
        <w:rPr>
          <w:rFonts w:ascii="Menlo" w:hAnsi="Menlo" w:eastAsia="Menlo"/>
          <w:color w:val="1F4D78"/>
          <w:sz w:val="19"/>
        </w:rPr>
        <w:t>maskedPhone</w:t>
      </w:r>
      <w:r>
        <w:rPr>
          <w:rFonts w:ascii="Calibri" w:hAnsi="Calibri" w:eastAsia="Calibri"/>
        </w:rPr>
        <w:t xml:space="preserve"> che phần giữa của số điện thoại.</w:t>
      </w:r>
    </w:p>
    <w:p>
      <w:pPr>
        <w:numPr>
          <w:ilvl w:val="0"/>
          <w:numId w:val="10"/>
        </w:numPr>
        <w:spacing w:after="80" w:line="300" w:lineRule="auto"/>
      </w:pPr>
      <w:r>
        <w:rPr>
          <w:rFonts w:ascii="Calibri" w:hAnsi="Calibri" w:eastAsia="Calibri"/>
          <w:b/>
          <w:color w:val="0B2545"/>
        </w:rPr>
        <w:t xml:space="preserve">Kết hợp: </w:t>
      </w:r>
      <w:r>
        <w:rPr>
          <w:rFonts w:ascii="Calibri" w:hAnsi="Calibri" w:eastAsia="Calibri"/>
        </w:rPr>
        <w:t xml:space="preserve">Dùng </w:t>
      </w:r>
      <w:r>
        <w:rPr>
          <w:rFonts w:ascii="Menlo" w:hAnsi="Menlo" w:eastAsia="Menlo"/>
          <w:color w:val="1F4D78"/>
          <w:sz w:val="19"/>
        </w:rPr>
        <w:t>FlowPage</w:t>
      </w:r>
      <w:r>
        <w:rPr>
          <w:rFonts w:ascii="Calibri" w:hAnsi="Calibri" w:eastAsia="Calibri"/>
        </w:rPr>
        <w:t xml:space="preserve">, </w:t>
      </w:r>
      <w:r>
        <w:rPr>
          <w:rFonts w:ascii="Menlo" w:hAnsi="Menlo" w:eastAsia="Menlo"/>
          <w:color w:val="1F4D78"/>
          <w:sz w:val="19"/>
        </w:rPr>
        <w:t>StepHeader</w:t>
      </w:r>
      <w:r>
        <w:rPr>
          <w:rFonts w:ascii="Calibri" w:hAnsi="Calibri" w:eastAsia="Calibri"/>
        </w:rPr>
        <w:t xml:space="preserve"> và </w:t>
      </w:r>
      <w:r>
        <w:rPr>
          <w:rFonts w:ascii="Menlo" w:hAnsi="Menlo" w:eastAsia="Menlo"/>
          <w:color w:val="1F4D78"/>
          <w:sz w:val="19"/>
        </w:rPr>
        <w:t>OtpBoxes</w:t>
      </w:r>
      <w:r>
        <w:rPr>
          <w:rFonts w:ascii="Calibri" w:hAnsi="Calibri" w:eastAsia="Calibri"/>
        </w:rPr>
        <w:t>.</w:t>
      </w:r>
    </w:p>
    <w:p>
      <w:pPr>
        <w:numPr>
          <w:ilvl w:val="0"/>
          <w:numId w:val="10"/>
        </w:numPr>
        <w:spacing w:after="80" w:line="300" w:lineRule="auto"/>
      </w:pPr>
      <w:r>
        <w:rPr>
          <w:rFonts w:ascii="Calibri" w:hAnsi="Calibri" w:eastAsia="Calibri"/>
          <w:b/>
          <w:color w:val="0B2545"/>
        </w:rPr>
        <w:t xml:space="preserve">Liên kết: </w:t>
      </w:r>
      <w:r>
        <w:rPr>
          <w:rFonts w:ascii="Calibri" w:hAnsi="Calibri" w:eastAsia="Calibri"/>
        </w:rPr>
        <w:t xml:space="preserve">Được </w:t>
      </w:r>
      <w:r>
        <w:rPr>
          <w:rFonts w:ascii="Menlo" w:hAnsi="Menlo" w:eastAsia="Menlo"/>
          <w:color w:val="1F4D78"/>
          <w:sz w:val="19"/>
        </w:rPr>
        <w:t>ScreenSmsOtp</w:t>
      </w:r>
      <w:r>
        <w:rPr>
          <w:rFonts w:ascii="Calibri" w:hAnsi="Calibri" w:eastAsia="Calibri"/>
        </w:rPr>
        <w:t xml:space="preserve"> cấu hình bằng state timer và state loading.</w:t>
      </w:r>
    </w:p>
    <w:p>
      <w:pPr>
        <w:pStyle w:val="Heading3"/>
      </w:pPr>
      <w:r>
        <w:t>lib/flow_widgets/success_body.dart</w:t>
      </w:r>
    </w:p>
    <w:p>
      <w:pPr>
        <w:spacing w:after="100"/>
      </w:pPr>
      <w:r>
        <w:rPr>
          <w:rFonts w:ascii="Calibri" w:hAnsi="Calibri" w:eastAsia="Calibri"/>
          <w:b/>
          <w:color w:val="0B2545"/>
        </w:rPr>
        <w:t>Phần nội dung trực quan dùng trên màn hình thành công.</w:t>
      </w:r>
    </w:p>
    <w:p>
      <w:pPr>
        <w:numPr>
          <w:ilvl w:val="0"/>
          <w:numId w:val="10"/>
        </w:numPr>
        <w:spacing w:after="80" w:line="300" w:lineRule="auto"/>
      </w:pPr>
      <w:r>
        <w:rPr>
          <w:rFonts w:ascii="Calibri" w:hAnsi="Calibri" w:eastAsia="Calibri"/>
          <w:b/>
          <w:color w:val="0B2545"/>
        </w:rPr>
        <w:t xml:space="preserve">UI: </w:t>
      </w:r>
      <w:r>
        <w:rPr>
          <w:rFonts w:ascii="Calibri" w:hAnsi="Calibri" w:eastAsia="Calibri"/>
        </w:rPr>
        <w:t>Hai vòng tròn xanh, icon check, tiêu đề Chúc mừng và thông báo.</w:t>
      </w:r>
    </w:p>
    <w:p>
      <w:pPr>
        <w:numPr>
          <w:ilvl w:val="0"/>
          <w:numId w:val="10"/>
        </w:numPr>
        <w:spacing w:after="80" w:line="300" w:lineRule="auto"/>
      </w:pPr>
      <w:r>
        <w:rPr>
          <w:rFonts w:ascii="Calibri" w:hAnsi="Calibri" w:eastAsia="Calibri"/>
          <w:b/>
          <w:color w:val="0B2545"/>
        </w:rPr>
        <w:t xml:space="preserve">Phạm vi: </w:t>
      </w:r>
      <w:r>
        <w:rPr>
          <w:rFonts w:ascii="Calibri" w:hAnsi="Calibri" w:eastAsia="Calibri"/>
        </w:rPr>
        <w:t>Không chứa điều hướng hoặc gọi service; chỉ là widget trình bày.</w:t>
      </w:r>
    </w:p>
    <w:p>
      <w:pPr>
        <w:numPr>
          <w:ilvl w:val="0"/>
          <w:numId w:val="10"/>
        </w:numPr>
        <w:spacing w:after="80" w:line="300" w:lineRule="auto"/>
      </w:pPr>
      <w:r>
        <w:rPr>
          <w:rFonts w:ascii="Calibri" w:hAnsi="Calibri" w:eastAsia="Calibri"/>
          <w:b/>
          <w:color w:val="0B2545"/>
        </w:rPr>
        <w:t xml:space="preserve">Liên kết: </w:t>
      </w:r>
      <w:r>
        <w:rPr>
          <w:rFonts w:ascii="Calibri" w:hAnsi="Calibri" w:eastAsia="Calibri"/>
        </w:rPr>
        <w:t xml:space="preserve">Được </w:t>
      </w:r>
      <w:r>
        <w:rPr>
          <w:rFonts w:ascii="Menlo" w:hAnsi="Menlo" w:eastAsia="Menlo"/>
          <w:color w:val="1F4D78"/>
          <w:sz w:val="19"/>
        </w:rPr>
        <w:t>ScreenSuccess</w:t>
      </w:r>
      <w:r>
        <w:rPr>
          <w:rFonts w:ascii="Calibri" w:hAnsi="Calibri" w:eastAsia="Calibri"/>
        </w:rPr>
        <w:t xml:space="preserve"> đặt bên trong </w:t>
      </w:r>
      <w:r>
        <w:rPr>
          <w:rFonts w:ascii="Menlo" w:hAnsi="Menlo" w:eastAsia="Menlo"/>
          <w:color w:val="1F4D78"/>
          <w:sz w:val="19"/>
        </w:rPr>
        <w:t>FlowPage</w:t>
      </w:r>
      <w:r>
        <w:rPr>
          <w:rFonts w:ascii="Calibri" w:hAnsi="Calibri" w:eastAsia="Calibri"/>
        </w:rPr>
        <w:t>.</w:t>
      </w:r>
    </w:p>
    <w:p>
      <w:pPr>
        <w:pStyle w:val="Heading3"/>
      </w:pPr>
      <w:r>
        <w:t>lib/widgets/app_text_field.dart</w:t>
      </w:r>
    </w:p>
    <w:p>
      <w:pPr>
        <w:spacing w:after="100"/>
      </w:pPr>
      <w:r>
        <w:rPr>
          <w:rFonts w:ascii="Calibri" w:hAnsi="Calibri" w:eastAsia="Calibri"/>
          <w:b/>
          <w:color w:val="0B2545"/>
        </w:rPr>
        <w:t>Wrapper chuẩn hóa label và TextFormField.</w:t>
      </w:r>
    </w:p>
    <w:p>
      <w:pPr>
        <w:numPr>
          <w:ilvl w:val="0"/>
          <w:numId w:val="10"/>
        </w:numPr>
        <w:spacing w:after="80" w:line="300" w:lineRule="auto"/>
      </w:pPr>
      <w:r>
        <w:rPr>
          <w:rFonts w:ascii="Calibri" w:hAnsi="Calibri" w:eastAsia="Calibri"/>
          <w:b/>
          <w:color w:val="0B2545"/>
        </w:rPr>
        <w:t xml:space="preserve">Tham số: </w:t>
      </w:r>
      <w:r>
        <w:rPr>
          <w:rFonts w:ascii="Calibri" w:hAnsi="Calibri" w:eastAsia="Calibri"/>
        </w:rPr>
        <w:t>Controller, hint, keyboard, action, validator, obscure, readOnly, suffix icon và autofill.</w:t>
      </w:r>
    </w:p>
    <w:p>
      <w:pPr>
        <w:numPr>
          <w:ilvl w:val="0"/>
          <w:numId w:val="10"/>
        </w:numPr>
        <w:spacing w:after="80" w:line="300" w:lineRule="auto"/>
      </w:pPr>
      <w:r>
        <w:rPr>
          <w:rFonts w:ascii="Calibri" w:hAnsi="Calibri" w:eastAsia="Calibri"/>
          <w:b/>
          <w:color w:val="0B2545"/>
        </w:rPr>
        <w:t xml:space="preserve">Giao diện: </w:t>
      </w:r>
      <w:r>
        <w:rPr>
          <w:rFonts w:ascii="Calibri" w:hAnsi="Calibri" w:eastAsia="Calibri"/>
        </w:rPr>
        <w:t>Màu/border chủ yếu lấy từ global InputDecorationTheme.</w:t>
      </w:r>
    </w:p>
    <w:p>
      <w:pPr>
        <w:numPr>
          <w:ilvl w:val="0"/>
          <w:numId w:val="10"/>
        </w:numPr>
        <w:spacing w:after="80" w:line="300" w:lineRule="auto"/>
      </w:pPr>
      <w:r>
        <w:rPr>
          <w:rFonts w:ascii="Calibri" w:hAnsi="Calibri" w:eastAsia="Calibri"/>
          <w:b/>
          <w:color w:val="0B2545"/>
        </w:rPr>
        <w:t xml:space="preserve">Liên kết: </w:t>
      </w:r>
      <w:r>
        <w:rPr>
          <w:rFonts w:ascii="Calibri" w:hAnsi="Calibri" w:eastAsia="Calibri"/>
        </w:rPr>
        <w:t>Được dùng tại màn hình đăng nhập và form CCCD.</w:t>
      </w:r>
    </w:p>
    <w:p>
      <w:pPr>
        <w:pStyle w:val="Heading3"/>
      </w:pPr>
      <w:r>
        <w:t>lib/widgets/primary_button.dart</w:t>
      </w:r>
    </w:p>
    <w:p>
      <w:pPr>
        <w:spacing w:after="100"/>
      </w:pPr>
      <w:r>
        <w:rPr>
          <w:rFonts w:ascii="Calibri" w:hAnsi="Calibri" w:eastAsia="Calibri"/>
          <w:b/>
          <w:color w:val="0B2545"/>
        </w:rPr>
        <w:t>Nút hành động chính dùng chung.</w:t>
      </w:r>
    </w:p>
    <w:p>
      <w:pPr>
        <w:numPr>
          <w:ilvl w:val="0"/>
          <w:numId w:val="10"/>
        </w:numPr>
        <w:spacing w:after="80" w:line="300" w:lineRule="auto"/>
      </w:pPr>
      <w:r>
        <w:rPr>
          <w:rFonts w:ascii="Calibri" w:hAnsi="Calibri" w:eastAsia="Calibri"/>
          <w:b/>
          <w:color w:val="0B2545"/>
        </w:rPr>
        <w:t xml:space="preserve">Kích thước: </w:t>
      </w:r>
      <w:r>
        <w:rPr>
          <w:rFonts w:ascii="Calibri" w:hAnsi="Calibri" w:eastAsia="Calibri"/>
        </w:rPr>
        <w:t>Full width, cao 52, bo góc 16.</w:t>
      </w:r>
    </w:p>
    <w:p>
      <w:pPr>
        <w:numPr>
          <w:ilvl w:val="0"/>
          <w:numId w:val="10"/>
        </w:numPr>
        <w:spacing w:after="80" w:line="300" w:lineRule="auto"/>
      </w:pPr>
      <w:r>
        <w:rPr>
          <w:rFonts w:ascii="Calibri" w:hAnsi="Calibri" w:eastAsia="Calibri"/>
          <w:b/>
          <w:color w:val="0B2545"/>
        </w:rPr>
        <w:t xml:space="preserve">Loading: </w:t>
      </w:r>
      <w:r>
        <w:rPr>
          <w:rFonts w:ascii="Calibri" w:hAnsi="Calibri" w:eastAsia="Calibri"/>
        </w:rPr>
        <w:t xml:space="preserve">Khi </w:t>
      </w:r>
      <w:r>
        <w:rPr>
          <w:rFonts w:ascii="Menlo" w:hAnsi="Menlo" w:eastAsia="Menlo"/>
          <w:color w:val="1F4D78"/>
          <w:sz w:val="19"/>
        </w:rPr>
        <w:t>isLoading</w:t>
      </w:r>
      <w:r>
        <w:rPr>
          <w:rFonts w:ascii="Calibri" w:hAnsi="Calibri" w:eastAsia="Calibri"/>
        </w:rPr>
        <w:t>, khóa onPressed và thay label bằng CircularProgressIndicator.</w:t>
      </w:r>
    </w:p>
    <w:p>
      <w:pPr>
        <w:numPr>
          <w:ilvl w:val="0"/>
          <w:numId w:val="10"/>
        </w:numPr>
        <w:spacing w:after="80" w:line="300" w:lineRule="auto"/>
      </w:pPr>
      <w:r>
        <w:rPr>
          <w:rFonts w:ascii="Calibri" w:hAnsi="Calibri" w:eastAsia="Calibri"/>
          <w:b/>
          <w:color w:val="0B2545"/>
        </w:rPr>
        <w:t xml:space="preserve">Màu: </w:t>
      </w:r>
      <w:r>
        <w:rPr>
          <w:rFonts w:ascii="Calibri" w:hAnsi="Calibri" w:eastAsia="Calibri"/>
        </w:rPr>
        <w:t>Dùng AppColors.primary và màu disabled có alpha.</w:t>
      </w:r>
    </w:p>
    <w:p>
      <w:pPr>
        <w:numPr>
          <w:ilvl w:val="0"/>
          <w:numId w:val="10"/>
        </w:numPr>
        <w:spacing w:after="80" w:line="300" w:lineRule="auto"/>
      </w:pPr>
      <w:r>
        <w:rPr>
          <w:rFonts w:ascii="Calibri" w:hAnsi="Calibri" w:eastAsia="Calibri"/>
          <w:b/>
          <w:color w:val="0B2545"/>
        </w:rPr>
        <w:t xml:space="preserve">Liên kết: </w:t>
      </w:r>
      <w:r>
        <w:rPr>
          <w:rFonts w:ascii="Calibri" w:hAnsi="Calibri" w:eastAsia="Calibri"/>
        </w:rPr>
        <w:t xml:space="preserve">Được gọi trực tiếp hoặc gián tiếp qua </w:t>
      </w:r>
      <w:r>
        <w:rPr>
          <w:rFonts w:ascii="Menlo" w:hAnsi="Menlo" w:eastAsia="Menlo"/>
          <w:color w:val="1F4D78"/>
          <w:sz w:val="19"/>
        </w:rPr>
        <w:t>FlowPage</w:t>
      </w:r>
      <w:r>
        <w:rPr>
          <w:rFonts w:ascii="Calibri" w:hAnsi="Calibri" w:eastAsia="Calibri"/>
        </w:rPr>
        <w:t>.</w:t>
      </w:r>
    </w:p>
    <w:p>
      <w:pPr>
        <w:pStyle w:val="Heading1"/>
      </w:pPr>
      <w:r>
        <w:t>6. Giải thích từng file kiểm thử</w:t>
      </w:r>
    </w:p>
    <w:p>
      <w:pPr>
        <w:spacing w:after="160"/>
      </w:pPr>
      <w:r>
        <w:rPr>
          <w:rFonts w:ascii="Calibri" w:hAnsi="Calibri" w:eastAsia="Calibri"/>
          <w:b/>
          <w:color w:val="0B2545"/>
          <w:sz w:val="23"/>
        </w:rPr>
        <w:t>Bộ test hiện có 4 file và tập trung vào logic thuần, chưa dùng Firebase Emulator hay widget test.</w:t>
      </w:r>
    </w:p>
    <w:p>
      <w:pPr>
        <w:pStyle w:val="Heading3"/>
      </w:pPr>
      <w:r>
        <w:t>test/broker_account_service_test.dart</w:t>
      </w:r>
    </w:p>
    <w:p>
      <w:pPr>
        <w:spacing w:after="100"/>
      </w:pPr>
      <w:r>
        <w:rPr>
          <w:rFonts w:ascii="Calibri" w:hAnsi="Calibri" w:eastAsia="Calibri"/>
          <w:b/>
          <w:color w:val="0B2545"/>
        </w:rPr>
        <w:t>Kiểm tra hàm sinh số tài khoản độc lập với Firebase.</w:t>
      </w:r>
    </w:p>
    <w:p>
      <w:pPr>
        <w:numPr>
          <w:ilvl w:val="0"/>
          <w:numId w:val="10"/>
        </w:numPr>
        <w:spacing w:after="80" w:line="300" w:lineRule="auto"/>
      </w:pPr>
      <w:r>
        <w:rPr>
          <w:rFonts w:ascii="Calibri" w:hAnsi="Calibri" w:eastAsia="Calibri"/>
          <w:b/>
          <w:color w:val="0B2545"/>
        </w:rPr>
        <w:t xml:space="preserve">Thiết lập: </w:t>
      </w:r>
      <w:r>
        <w:rPr>
          <w:rFonts w:ascii="Calibri" w:hAnsi="Calibri" w:eastAsia="Calibri"/>
        </w:rPr>
        <w:t xml:space="preserve">Truyền </w:t>
      </w:r>
      <w:r>
        <w:rPr>
          <w:rFonts w:ascii="Menlo" w:hAnsi="Menlo" w:eastAsia="Menlo"/>
          <w:color w:val="1F4D78"/>
          <w:sz w:val="19"/>
        </w:rPr>
        <w:t>Random(1)</w:t>
      </w:r>
      <w:r>
        <w:rPr>
          <w:rFonts w:ascii="Calibri" w:hAnsi="Calibri" w:eastAsia="Calibri"/>
        </w:rPr>
        <w:t xml:space="preserve"> để kết quả có tính lặp lại.</w:t>
      </w:r>
    </w:p>
    <w:p>
      <w:pPr>
        <w:numPr>
          <w:ilvl w:val="0"/>
          <w:numId w:val="10"/>
        </w:numPr>
        <w:spacing w:after="80" w:line="300" w:lineRule="auto"/>
      </w:pPr>
      <w:r>
        <w:rPr>
          <w:rFonts w:ascii="Calibri" w:hAnsi="Calibri" w:eastAsia="Calibri"/>
          <w:b/>
          <w:color w:val="0B2545"/>
        </w:rPr>
        <w:t xml:space="preserve">Kỳ vọng: </w:t>
      </w:r>
      <w:r>
        <w:rPr>
          <w:rFonts w:ascii="Calibri" w:hAnsi="Calibri" w:eastAsia="Calibri"/>
        </w:rPr>
        <w:t xml:space="preserve">Chuỗi khớp </w:t>
      </w:r>
      <w:r>
        <w:rPr>
          <w:rFonts w:ascii="Menlo" w:hAnsi="Menlo" w:eastAsia="Menlo"/>
          <w:color w:val="1F4D78"/>
          <w:sz w:val="19"/>
        </w:rPr>
        <w:t>^099C\d{6}$</w:t>
      </w:r>
      <w:r>
        <w:rPr>
          <w:rFonts w:ascii="Calibri" w:hAnsi="Calibri" w:eastAsia="Calibri"/>
        </w:rPr>
        <w:t xml:space="preserve"> và tổng chiều dài bằng 10.</w:t>
      </w:r>
    </w:p>
    <w:p>
      <w:pPr>
        <w:numPr>
          <w:ilvl w:val="0"/>
          <w:numId w:val="10"/>
        </w:numPr>
        <w:spacing w:after="80" w:line="300" w:lineRule="auto"/>
      </w:pPr>
      <w:r>
        <w:rPr>
          <w:rFonts w:ascii="Calibri" w:hAnsi="Calibri" w:eastAsia="Calibri"/>
          <w:b/>
          <w:color w:val="0B2545"/>
        </w:rPr>
        <w:t xml:space="preserve">Phạm vi: </w:t>
      </w:r>
      <w:r>
        <w:rPr>
          <w:rFonts w:ascii="Calibri" w:hAnsi="Calibri" w:eastAsia="Calibri"/>
        </w:rPr>
        <w:t>Không kiểm tra Firestore availability; chỉ kiểm tra format.</w:t>
      </w:r>
    </w:p>
    <w:p>
      <w:pPr>
        <w:pStyle w:val="Heading3"/>
      </w:pPr>
      <w:r>
        <w:t>test/market_snapshot_test.dart</w:t>
      </w:r>
    </w:p>
    <w:p>
      <w:pPr>
        <w:spacing w:after="100"/>
      </w:pPr>
      <w:r>
        <w:rPr>
          <w:rFonts w:ascii="Calibri" w:hAnsi="Calibri" w:eastAsia="Calibri"/>
          <w:b/>
          <w:color w:val="0B2545"/>
        </w:rPr>
        <w:t>Kiểm tra chuyển map Firestore thành `MarketQuote`.</w:t>
      </w:r>
    </w:p>
    <w:p>
      <w:pPr>
        <w:numPr>
          <w:ilvl w:val="0"/>
          <w:numId w:val="10"/>
        </w:numPr>
        <w:spacing w:after="80" w:line="300" w:lineRule="auto"/>
      </w:pPr>
      <w:r>
        <w:rPr>
          <w:rFonts w:ascii="Calibri" w:hAnsi="Calibri" w:eastAsia="Calibri"/>
          <w:b/>
          <w:color w:val="0B2545"/>
        </w:rPr>
        <w:t xml:space="preserve">Dữ liệu mẫu: </w:t>
      </w:r>
      <w:r>
        <w:rPr>
          <w:rFonts w:ascii="Calibri" w:hAnsi="Calibri" w:eastAsia="Calibri"/>
        </w:rPr>
        <w:t>VN-INDEX, giá 1250, thay đổi 0.65%.</w:t>
      </w:r>
    </w:p>
    <w:p>
      <w:pPr>
        <w:numPr>
          <w:ilvl w:val="0"/>
          <w:numId w:val="10"/>
        </w:numPr>
        <w:spacing w:after="80" w:line="300" w:lineRule="auto"/>
      </w:pPr>
      <w:r>
        <w:rPr>
          <w:rFonts w:ascii="Calibri" w:hAnsi="Calibri" w:eastAsia="Calibri"/>
          <w:b/>
          <w:color w:val="0B2545"/>
        </w:rPr>
        <w:t xml:space="preserve">Kỳ vọng: </w:t>
      </w:r>
      <w:r>
        <w:rPr>
          <w:rFonts w:ascii="Calibri" w:hAnsi="Calibri" w:eastAsia="Calibri"/>
        </w:rPr>
        <w:t>Symbol đúng và trường số được chuyển thành double.</w:t>
      </w:r>
    </w:p>
    <w:p>
      <w:pPr>
        <w:numPr>
          <w:ilvl w:val="0"/>
          <w:numId w:val="10"/>
        </w:numPr>
        <w:spacing w:after="80" w:line="300" w:lineRule="auto"/>
      </w:pPr>
      <w:r>
        <w:rPr>
          <w:rFonts w:ascii="Calibri" w:hAnsi="Calibri" w:eastAsia="Calibri"/>
          <w:b/>
          <w:color w:val="0B2545"/>
        </w:rPr>
        <w:t xml:space="preserve">Phạm vi: </w:t>
      </w:r>
      <w:r>
        <w:rPr>
          <w:rFonts w:ascii="Calibri" w:hAnsi="Calibri" w:eastAsia="Calibri"/>
        </w:rPr>
        <w:t>Không gọi CoinGecko hoặc Firestore thật.</w:t>
      </w:r>
    </w:p>
    <w:p>
      <w:pPr>
        <w:pStyle w:val="Heading3"/>
      </w:pPr>
      <w:r>
        <w:t>test/registration_draft_test.dart</w:t>
      </w:r>
    </w:p>
    <w:p>
      <w:pPr>
        <w:spacing w:after="100"/>
      </w:pPr>
      <w:r>
        <w:rPr>
          <w:rFonts w:ascii="Calibri" w:hAnsi="Calibri" w:eastAsia="Calibri"/>
          <w:b/>
          <w:color w:val="0B2545"/>
        </w:rPr>
        <w:t>Kiểm tra serialization của RegistrationDraft trước khi ghi Firestore.</w:t>
      </w:r>
    </w:p>
    <w:p>
      <w:pPr>
        <w:numPr>
          <w:ilvl w:val="0"/>
          <w:numId w:val="10"/>
        </w:numPr>
        <w:spacing w:after="80" w:line="300" w:lineRule="auto"/>
      </w:pPr>
      <w:r>
        <w:rPr>
          <w:rFonts w:ascii="Calibri" w:hAnsi="Calibri" w:eastAsia="Calibri"/>
          <w:b/>
          <w:color w:val="0B2545"/>
        </w:rPr>
        <w:t xml:space="preserve">Dữ liệu: </w:t>
      </w:r>
      <w:r>
        <w:rPr>
          <w:rFonts w:ascii="Calibri" w:hAnsi="Calibri" w:eastAsia="Calibri"/>
        </w:rPr>
        <w:t>CCCD, phone, email, loại tài khoản, số 099C, thông tin demo và tên ảnh.</w:t>
      </w:r>
    </w:p>
    <w:p>
      <w:pPr>
        <w:numPr>
          <w:ilvl w:val="0"/>
          <w:numId w:val="10"/>
        </w:numPr>
        <w:spacing w:after="80" w:line="300" w:lineRule="auto"/>
      </w:pPr>
      <w:r>
        <w:rPr>
          <w:rFonts w:ascii="Calibri" w:hAnsi="Calibri" w:eastAsia="Calibri"/>
          <w:b/>
          <w:color w:val="0B2545"/>
        </w:rPr>
        <w:t xml:space="preserve">Kỳ vọng: </w:t>
      </w:r>
      <w:r>
        <w:rPr>
          <w:rFonts w:ascii="Calibri" w:hAnsi="Calibri" w:eastAsia="Calibri"/>
        </w:rPr>
        <w:t>Map giữ đúng scalar, list, object lồng và cờ additionalAccount.</w:t>
      </w:r>
    </w:p>
    <w:p>
      <w:pPr>
        <w:numPr>
          <w:ilvl w:val="0"/>
          <w:numId w:val="10"/>
        </w:numPr>
        <w:spacing w:after="80" w:line="300" w:lineRule="auto"/>
      </w:pPr>
      <w:r>
        <w:rPr>
          <w:rFonts w:ascii="Calibri" w:hAnsi="Calibri" w:eastAsia="Calibri"/>
          <w:b/>
          <w:color w:val="0B2545"/>
        </w:rPr>
        <w:t xml:space="preserve">Ý nghĩa: </w:t>
      </w:r>
      <w:r>
        <w:rPr>
          <w:rFonts w:ascii="Calibri" w:hAnsi="Calibri" w:eastAsia="Calibri"/>
        </w:rPr>
        <w:t xml:space="preserve">Bảo vệ schema </w:t>
      </w:r>
      <w:r>
        <w:rPr>
          <w:rFonts w:ascii="Menlo" w:hAnsi="Menlo" w:eastAsia="Menlo"/>
          <w:color w:val="1F4D78"/>
          <w:sz w:val="19"/>
        </w:rPr>
        <w:t>registrations</w:t>
      </w:r>
      <w:r>
        <w:rPr>
          <w:rFonts w:ascii="Calibri" w:hAnsi="Calibri" w:eastAsia="Calibri"/>
        </w:rPr>
        <w:t xml:space="preserve"> khỏi thay đổi vô tình.</w:t>
      </w:r>
    </w:p>
    <w:p>
      <w:pPr>
        <w:pStyle w:val="Heading3"/>
      </w:pPr>
      <w:r>
        <w:t>test/registration_identifier_test.dart</w:t>
      </w:r>
    </w:p>
    <w:p>
      <w:pPr>
        <w:spacing w:after="100"/>
      </w:pPr>
      <w:r>
        <w:rPr>
          <w:rFonts w:ascii="Calibri" w:hAnsi="Calibri" w:eastAsia="Calibri"/>
          <w:b/>
          <w:color w:val="0B2545"/>
        </w:rPr>
        <w:t>Kiểm tra chuẩn hóa và tính ổn định của document ID chống trùng.</w:t>
      </w:r>
    </w:p>
    <w:p>
      <w:pPr>
        <w:numPr>
          <w:ilvl w:val="0"/>
          <w:numId w:val="10"/>
        </w:numPr>
        <w:spacing w:after="80" w:line="300" w:lineRule="auto"/>
      </w:pPr>
      <w:r>
        <w:rPr>
          <w:rFonts w:ascii="Calibri" w:hAnsi="Calibri" w:eastAsia="Calibri"/>
          <w:b/>
          <w:color w:val="0B2545"/>
        </w:rPr>
        <w:t xml:space="preserve">Chuẩn hóa: </w:t>
      </w:r>
      <w:r>
        <w:rPr>
          <w:rFonts w:ascii="Calibri" w:hAnsi="Calibri" w:eastAsia="Calibri"/>
        </w:rPr>
        <w:t>Phone có khoảng trắng trở thành chuỗi số; email trim/lowercase.</w:t>
      </w:r>
    </w:p>
    <w:p>
      <w:pPr>
        <w:numPr>
          <w:ilvl w:val="0"/>
          <w:numId w:val="10"/>
        </w:numPr>
        <w:spacing w:after="80" w:line="300" w:lineRule="auto"/>
      </w:pPr>
      <w:r>
        <w:rPr>
          <w:rFonts w:ascii="Calibri" w:hAnsi="Calibri" w:eastAsia="Calibri"/>
          <w:b/>
          <w:color w:val="0B2545"/>
        </w:rPr>
        <w:t xml:space="preserve">Tính ổn định: </w:t>
      </w:r>
      <w:r>
        <w:rPr>
          <w:rFonts w:ascii="Calibri" w:hAnsi="Calibri" w:eastAsia="Calibri"/>
        </w:rPr>
        <w:t>Hai cách viết cùng số điện thoại tạo cùng ID.</w:t>
      </w:r>
    </w:p>
    <w:p>
      <w:pPr>
        <w:numPr>
          <w:ilvl w:val="0"/>
          <w:numId w:val="10"/>
        </w:numPr>
        <w:spacing w:after="80" w:line="300" w:lineRule="auto"/>
      </w:pPr>
      <w:r>
        <w:rPr>
          <w:rFonts w:ascii="Calibri" w:hAnsi="Calibri" w:eastAsia="Calibri"/>
          <w:b/>
          <w:color w:val="0B2545"/>
        </w:rPr>
        <w:t xml:space="preserve">Định dạng: </w:t>
      </w:r>
      <w:r>
        <w:rPr>
          <w:rFonts w:ascii="Calibri" w:hAnsi="Calibri" w:eastAsia="Calibri"/>
        </w:rPr>
        <w:t xml:space="preserve">ID phải bắt đầu bằng </w:t>
      </w:r>
      <w:r>
        <w:rPr>
          <w:rFonts w:ascii="Menlo" w:hAnsi="Menlo" w:eastAsia="Menlo"/>
          <w:color w:val="1F4D78"/>
          <w:sz w:val="19"/>
        </w:rPr>
        <w:t>phone_</w:t>
      </w:r>
      <w:r>
        <w:rPr>
          <w:rFonts w:ascii="Calibri" w:hAnsi="Calibri" w:eastAsia="Calibri"/>
        </w:rPr>
        <w:t>.</w:t>
      </w:r>
    </w:p>
    <w:tbl>
      <w:tblPr>
        <w:tblStyle w:val="TableGrid"/>
        <w:tblW w:type="dxa" w:w="9360"/>
        <w:jc w:val="left"/>
        <w:tblLayout w:type="fixed"/>
        <w:tblLook w:firstColumn="1" w:firstRow="1" w:lastColumn="0" w:lastRow="0" w:noHBand="0" w:noVBand="1" w:val="04A0"/>
        <w:tblInd w:w="120" w:type="dxa"/>
      </w:tblPr>
      <w:tblGrid>
        <w:gridCol w:w="2100"/>
        <w:gridCol w:w="3300"/>
        <w:gridCol w:w="3960"/>
      </w:tblGrid>
      <w:tr>
        <w:trPr>
          <w:tblHeader w:val="true"/>
          <w:cantSplit/>
        </w:trPr>
        <w:tc>
          <w:tcPr>
            <w:tcW w:type="dxa" w:w="2100"/>
            <w:shd w:fill="E8EEF5"/>
            <w:tcMar>
              <w:top w:w="80" w:type="dxa"/>
              <w:start w:w="120" w:type="dxa"/>
              <w:bottom w:w="80" w:type="dxa"/>
              <w:end w:w="120" w:type="dxa"/>
            </w:tcMar>
            <w:vAlign w:val="center"/>
          </w:tcPr>
          <w:p>
            <w:pPr>
              <w:spacing w:after="0"/>
            </w:pPr>
            <w:r>
              <w:rPr>
                <w:rFonts w:ascii="Calibri" w:hAnsi="Calibri" w:eastAsia="Calibri"/>
                <w:b/>
                <w:color w:val="0B2545"/>
                <w:sz w:val="19"/>
              </w:rPr>
              <w:t>Nhóm test</w:t>
            </w:r>
          </w:p>
        </w:tc>
        <w:tc>
          <w:tcPr>
            <w:tcW w:type="dxa" w:w="3300"/>
            <w:shd w:fill="E8EEF5"/>
            <w:tcMar>
              <w:top w:w="80" w:type="dxa"/>
              <w:start w:w="120" w:type="dxa"/>
              <w:bottom w:w="80" w:type="dxa"/>
              <w:end w:w="120" w:type="dxa"/>
            </w:tcMar>
            <w:vAlign w:val="center"/>
          </w:tcPr>
          <w:p>
            <w:pPr>
              <w:spacing w:after="0"/>
            </w:pPr>
            <w:r>
              <w:rPr>
                <w:rFonts w:ascii="Calibri" w:hAnsi="Calibri" w:eastAsia="Calibri"/>
                <w:b/>
                <w:color w:val="0B2545"/>
                <w:sz w:val="19"/>
              </w:rPr>
              <w:t>Đã kiểm tra</w:t>
            </w:r>
          </w:p>
        </w:tc>
        <w:tc>
          <w:tcPr>
            <w:tcW w:type="dxa" w:w="3960"/>
            <w:shd w:fill="E8EEF5"/>
            <w:tcMar>
              <w:top w:w="80" w:type="dxa"/>
              <w:start w:w="120" w:type="dxa"/>
              <w:bottom w:w="80" w:type="dxa"/>
              <w:end w:w="120" w:type="dxa"/>
            </w:tcMar>
            <w:vAlign w:val="center"/>
          </w:tcPr>
          <w:p>
            <w:pPr>
              <w:spacing w:after="0"/>
            </w:pPr>
            <w:r>
              <w:rPr>
                <w:rFonts w:ascii="Calibri" w:hAnsi="Calibri" w:eastAsia="Calibri"/>
                <w:b/>
                <w:color w:val="0B2545"/>
                <w:sz w:val="19"/>
              </w:rPr>
              <w:t>Chưa kiểm tra</w:t>
            </w:r>
          </w:p>
        </w:tc>
      </w:tr>
      <w:tr>
        <w:trPr>
          <w:cantSplit/>
        </w:trPr>
        <w:tc>
          <w:tcPr>
            <w:tcW w:type="dxa" w:w="2100"/>
            <w:tcMar>
              <w:top w:w="80" w:type="dxa"/>
              <w:start w:w="120" w:type="dxa"/>
              <w:bottom w:w="80" w:type="dxa"/>
              <w:end w:w="120" w:type="dxa"/>
            </w:tcMar>
            <w:vAlign w:val="center"/>
          </w:tcPr>
          <w:p>
            <w:pPr>
              <w:spacing w:after="0" w:line="276" w:lineRule="auto"/>
            </w:pPr>
            <w:r>
              <w:rPr>
                <w:rFonts w:ascii="Calibri" w:hAnsi="Calibri" w:eastAsia="Calibri"/>
                <w:sz w:val="19"/>
              </w:rPr>
              <w:t>Broker account</w:t>
            </w:r>
          </w:p>
        </w:tc>
        <w:tc>
          <w:tcPr>
            <w:tcW w:type="dxa" w:w="3300"/>
            <w:tcMar>
              <w:top w:w="80" w:type="dxa"/>
              <w:start w:w="120" w:type="dxa"/>
              <w:bottom w:w="80" w:type="dxa"/>
              <w:end w:w="120" w:type="dxa"/>
            </w:tcMar>
            <w:vAlign w:val="center"/>
          </w:tcPr>
          <w:p>
            <w:pPr>
              <w:spacing w:after="0" w:line="276" w:lineRule="auto"/>
            </w:pPr>
            <w:r>
              <w:rPr>
                <w:rFonts w:ascii="Calibri" w:hAnsi="Calibri" w:eastAsia="Calibri"/>
                <w:sz w:val="19"/>
              </w:rPr>
              <w:t>Định dạng 099C + 6 số</w:t>
            </w:r>
          </w:p>
        </w:tc>
        <w:tc>
          <w:tcPr>
            <w:tcW w:type="dxa" w:w="3960"/>
            <w:tcMar>
              <w:top w:w="80" w:type="dxa"/>
              <w:start w:w="120" w:type="dxa"/>
              <w:bottom w:w="80" w:type="dxa"/>
              <w:end w:w="120" w:type="dxa"/>
            </w:tcMar>
            <w:vAlign w:val="center"/>
          </w:tcPr>
          <w:p>
            <w:pPr>
              <w:spacing w:after="0" w:line="276" w:lineRule="auto"/>
            </w:pPr>
            <w:r>
              <w:rPr>
                <w:rFonts w:ascii="Calibri" w:hAnsi="Calibri" w:eastAsia="Calibri"/>
                <w:sz w:val="19"/>
              </w:rPr>
              <w:t>Firestore availability và transaction</w:t>
            </w:r>
          </w:p>
        </w:tc>
      </w:tr>
      <w:tr>
        <w:trPr>
          <w:cantSplit/>
        </w:trPr>
        <w:tc>
          <w:tcPr>
            <w:tcW w:type="dxa" w:w="2100"/>
            <w:shd w:fill="F7F9FC"/>
            <w:tcMar>
              <w:top w:w="80" w:type="dxa"/>
              <w:start w:w="120" w:type="dxa"/>
              <w:bottom w:w="80" w:type="dxa"/>
              <w:end w:w="120" w:type="dxa"/>
            </w:tcMar>
            <w:vAlign w:val="center"/>
          </w:tcPr>
          <w:p>
            <w:pPr>
              <w:spacing w:after="0" w:line="276" w:lineRule="auto"/>
            </w:pPr>
            <w:r>
              <w:rPr>
                <w:rFonts w:ascii="Calibri" w:hAnsi="Calibri" w:eastAsia="Calibri"/>
                <w:sz w:val="19"/>
              </w:rPr>
              <w:t>Market model</w:t>
            </w:r>
          </w:p>
        </w:tc>
        <w:tc>
          <w:tcPr>
            <w:tcW w:type="dxa" w:w="3300"/>
            <w:shd w:fill="F7F9FC"/>
            <w:tcMar>
              <w:top w:w="80" w:type="dxa"/>
              <w:start w:w="120" w:type="dxa"/>
              <w:bottom w:w="80" w:type="dxa"/>
              <w:end w:w="120" w:type="dxa"/>
            </w:tcMar>
            <w:vAlign w:val="center"/>
          </w:tcPr>
          <w:p>
            <w:pPr>
              <w:spacing w:after="0" w:line="276" w:lineRule="auto"/>
            </w:pPr>
            <w:r>
              <w:rPr>
                <w:rFonts w:ascii="Calibri" w:hAnsi="Calibri" w:eastAsia="Calibri"/>
                <w:sz w:val="19"/>
              </w:rPr>
              <w:t>Map → MarketQuote</w:t>
            </w:r>
          </w:p>
        </w:tc>
        <w:tc>
          <w:tcPr>
            <w:tcW w:type="dxa" w:w="3960"/>
            <w:shd w:fill="F7F9FC"/>
            <w:tcMar>
              <w:top w:w="80" w:type="dxa"/>
              <w:start w:w="120" w:type="dxa"/>
              <w:bottom w:w="80" w:type="dxa"/>
              <w:end w:w="120" w:type="dxa"/>
            </w:tcMar>
            <w:vAlign w:val="center"/>
          </w:tcPr>
          <w:p>
            <w:pPr>
              <w:spacing w:after="0" w:line="276" w:lineRule="auto"/>
            </w:pPr>
            <w:r>
              <w:rPr>
                <w:rFonts w:ascii="Calibri" w:hAnsi="Calibri" w:eastAsia="Calibri"/>
                <w:sz w:val="19"/>
              </w:rPr>
              <w:t>HTTP/CoinGecko và fallback Firestore</w:t>
            </w:r>
          </w:p>
        </w:tc>
      </w:tr>
      <w:tr>
        <w:trPr>
          <w:cantSplit/>
        </w:trPr>
        <w:tc>
          <w:tcPr>
            <w:tcW w:type="dxa" w:w="2100"/>
            <w:tcMar>
              <w:top w:w="80" w:type="dxa"/>
              <w:start w:w="120" w:type="dxa"/>
              <w:bottom w:w="80" w:type="dxa"/>
              <w:end w:w="120" w:type="dxa"/>
            </w:tcMar>
            <w:vAlign w:val="center"/>
          </w:tcPr>
          <w:p>
            <w:pPr>
              <w:spacing w:after="0" w:line="276" w:lineRule="auto"/>
            </w:pPr>
            <w:r>
              <w:rPr>
                <w:rFonts w:ascii="Calibri" w:hAnsi="Calibri" w:eastAsia="Calibri"/>
                <w:sz w:val="19"/>
              </w:rPr>
              <w:t>Registration draft</w:t>
            </w:r>
          </w:p>
        </w:tc>
        <w:tc>
          <w:tcPr>
            <w:tcW w:type="dxa" w:w="3300"/>
            <w:tcMar>
              <w:top w:w="80" w:type="dxa"/>
              <w:start w:w="120" w:type="dxa"/>
              <w:bottom w:w="80" w:type="dxa"/>
              <w:end w:w="120" w:type="dxa"/>
            </w:tcMar>
            <w:vAlign w:val="center"/>
          </w:tcPr>
          <w:p>
            <w:pPr>
              <w:spacing w:after="0" w:line="276" w:lineRule="auto"/>
            </w:pPr>
            <w:r>
              <w:rPr>
                <w:rFonts w:ascii="Calibri" w:hAnsi="Calibri" w:eastAsia="Calibri"/>
                <w:sz w:val="19"/>
              </w:rPr>
              <w:t>Map/schema lồng</w:t>
            </w:r>
          </w:p>
        </w:tc>
        <w:tc>
          <w:tcPr>
            <w:tcW w:type="dxa" w:w="3960"/>
            <w:tcMar>
              <w:top w:w="80" w:type="dxa"/>
              <w:start w:w="120" w:type="dxa"/>
              <w:bottom w:w="80" w:type="dxa"/>
              <w:end w:w="120" w:type="dxa"/>
            </w:tcMar>
            <w:vAlign w:val="center"/>
          </w:tcPr>
          <w:p>
            <w:pPr>
              <w:spacing w:after="0" w:line="276" w:lineRule="auto"/>
            </w:pPr>
            <w:r>
              <w:rPr>
                <w:rFonts w:ascii="Calibri" w:hAnsi="Calibri" w:eastAsia="Calibri"/>
                <w:sz w:val="19"/>
              </w:rPr>
              <w:t>Navigation và lưu thật</w:t>
            </w:r>
          </w:p>
        </w:tc>
      </w:tr>
      <w:tr>
        <w:trPr>
          <w:cantSplit/>
        </w:trPr>
        <w:tc>
          <w:tcPr>
            <w:tcW w:type="dxa" w:w="2100"/>
            <w:shd w:fill="F7F9FC"/>
            <w:tcMar>
              <w:top w:w="80" w:type="dxa"/>
              <w:start w:w="120" w:type="dxa"/>
              <w:bottom w:w="80" w:type="dxa"/>
              <w:end w:w="120" w:type="dxa"/>
            </w:tcMar>
            <w:vAlign w:val="center"/>
          </w:tcPr>
          <w:p>
            <w:pPr>
              <w:spacing w:after="0" w:line="276" w:lineRule="auto"/>
            </w:pPr>
            <w:r>
              <w:rPr>
                <w:rFonts w:ascii="Calibri" w:hAnsi="Calibri" w:eastAsia="Calibri"/>
                <w:sz w:val="19"/>
              </w:rPr>
              <w:t>Identifier</w:t>
            </w:r>
          </w:p>
        </w:tc>
        <w:tc>
          <w:tcPr>
            <w:tcW w:type="dxa" w:w="3300"/>
            <w:shd w:fill="F7F9FC"/>
            <w:tcMar>
              <w:top w:w="80" w:type="dxa"/>
              <w:start w:w="120" w:type="dxa"/>
              <w:bottom w:w="80" w:type="dxa"/>
              <w:end w:w="120" w:type="dxa"/>
            </w:tcMar>
            <w:vAlign w:val="center"/>
          </w:tcPr>
          <w:p>
            <w:pPr>
              <w:spacing w:after="0" w:line="276" w:lineRule="auto"/>
            </w:pPr>
            <w:r>
              <w:rPr>
                <w:rFonts w:ascii="Calibri" w:hAnsi="Calibri" w:eastAsia="Calibri"/>
                <w:sz w:val="19"/>
              </w:rPr>
              <w:t>Normalize và ID ổn định</w:t>
            </w:r>
          </w:p>
        </w:tc>
        <w:tc>
          <w:tcPr>
            <w:tcW w:type="dxa" w:w="3960"/>
            <w:shd w:fill="F7F9FC"/>
            <w:tcMar>
              <w:top w:w="80" w:type="dxa"/>
              <w:start w:w="120" w:type="dxa"/>
              <w:bottom w:w="80" w:type="dxa"/>
              <w:end w:w="120" w:type="dxa"/>
            </w:tcMar>
            <w:vAlign w:val="center"/>
          </w:tcPr>
          <w:p>
            <w:pPr>
              <w:spacing w:after="0" w:line="276" w:lineRule="auto"/>
            </w:pPr>
            <w:r>
              <w:rPr>
                <w:rFonts w:ascii="Calibri" w:hAnsi="Calibri" w:eastAsia="Calibri"/>
                <w:sz w:val="19"/>
              </w:rPr>
              <w:t>Quyền Rules và collision thực tế</w:t>
            </w:r>
          </w:p>
        </w:tc>
      </w:tr>
    </w:tbl>
    <w:p>
      <w:pPr>
        <w:spacing w:after="60"/>
      </w:pPr>
    </w:p>
    <w:p>
      <w:pPr>
        <w:pStyle w:val="Heading1"/>
        <w:pageBreakBefore w:val="0"/>
      </w:pPr>
      <w:r>
        <w:t>7. Cấu hình nền tảng, bảo trì và cách lần lỗi</w:t>
      </w:r>
    </w:p>
    <w:p>
      <w:pPr>
        <w:pStyle w:val="Heading2"/>
      </w:pPr>
      <w:r>
        <w:t>7.1 File cấu hình ngoài Dart</w:t>
      </w:r>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val="true"/>
          <w:cantSplit/>
        </w:trPr>
        <w:tc>
          <w:tcPr>
            <w:tcW w:type="dxa" w:w="3300"/>
            <w:shd w:fill="E8EEF5"/>
            <w:tcMar>
              <w:top w:w="80" w:type="dxa"/>
              <w:start w:w="120" w:type="dxa"/>
              <w:bottom w:w="80" w:type="dxa"/>
              <w:end w:w="120" w:type="dxa"/>
            </w:tcMar>
            <w:vAlign w:val="center"/>
          </w:tcPr>
          <w:p>
            <w:pPr>
              <w:spacing w:after="0"/>
            </w:pPr>
            <w:r>
              <w:rPr>
                <w:rFonts w:ascii="Calibri" w:hAnsi="Calibri" w:eastAsia="Calibri"/>
                <w:b/>
                <w:color w:val="0B2545"/>
                <w:sz w:val="19"/>
              </w:rPr>
              <w:t>File</w:t>
            </w:r>
          </w:p>
        </w:tc>
        <w:tc>
          <w:tcPr>
            <w:tcW w:type="dxa" w:w="6060"/>
            <w:shd w:fill="E8EEF5"/>
            <w:tcMar>
              <w:top w:w="80" w:type="dxa"/>
              <w:start w:w="120" w:type="dxa"/>
              <w:bottom w:w="80" w:type="dxa"/>
              <w:end w:w="120" w:type="dxa"/>
            </w:tcMar>
            <w:vAlign w:val="center"/>
          </w:tcPr>
          <w:p>
            <w:pPr>
              <w:spacing w:after="0"/>
            </w:pPr>
            <w:r>
              <w:rPr>
                <w:rFonts w:ascii="Calibri" w:hAnsi="Calibri" w:eastAsia="Calibri"/>
                <w:b/>
                <w:color w:val="0B2545"/>
                <w:sz w:val="19"/>
              </w:rPr>
              <w:t>Vai trò</w:t>
            </w:r>
          </w:p>
        </w:tc>
      </w:tr>
      <w:tr>
        <w:trPr>
          <w:cantSplit/>
        </w:trPr>
        <w:tc>
          <w:tcPr>
            <w:tcW w:type="dxa" w:w="3300"/>
            <w:tcMar>
              <w:top w:w="80" w:type="dxa"/>
              <w:start w:w="120" w:type="dxa"/>
              <w:bottom w:w="80" w:type="dxa"/>
              <w:end w:w="120" w:type="dxa"/>
            </w:tcMar>
            <w:vAlign w:val="center"/>
          </w:tcPr>
          <w:p>
            <w:pPr>
              <w:spacing w:after="0" w:line="276" w:lineRule="auto"/>
            </w:pPr>
            <w:r>
              <w:rPr>
                <w:rFonts w:ascii="Calibri" w:hAnsi="Calibri" w:eastAsia="Calibri"/>
                <w:sz w:val="19"/>
              </w:rPr>
              <w:t>pubspec.yaml</w:t>
            </w:r>
          </w:p>
        </w:tc>
        <w:tc>
          <w:tcPr>
            <w:tcW w:type="dxa" w:w="6060"/>
            <w:tcMar>
              <w:top w:w="80" w:type="dxa"/>
              <w:start w:w="120" w:type="dxa"/>
              <w:bottom w:w="80" w:type="dxa"/>
              <w:end w:w="120" w:type="dxa"/>
            </w:tcMar>
            <w:vAlign w:val="center"/>
          </w:tcPr>
          <w:p>
            <w:pPr>
              <w:spacing w:after="0" w:line="276" w:lineRule="auto"/>
            </w:pPr>
            <w:r>
              <w:rPr>
                <w:rFonts w:ascii="Calibri" w:hAnsi="Calibri" w:eastAsia="Calibri"/>
                <w:sz w:val="19"/>
              </w:rPr>
              <w:t>Dependency Flutter/Firebase/HTTP/crypto/image_picker; assets; tắt SwiftPM theo project</w:t>
            </w:r>
          </w:p>
        </w:tc>
      </w:tr>
      <w:tr>
        <w:trPr>
          <w:cantSplit/>
        </w:trPr>
        <w:tc>
          <w:tcPr>
            <w:tcW w:type="dxa" w:w="3300"/>
            <w:shd w:fill="F7F9FC"/>
            <w:tcMar>
              <w:top w:w="80" w:type="dxa"/>
              <w:start w:w="120" w:type="dxa"/>
              <w:bottom w:w="80" w:type="dxa"/>
              <w:end w:w="120" w:type="dxa"/>
            </w:tcMar>
            <w:vAlign w:val="center"/>
          </w:tcPr>
          <w:p>
            <w:pPr>
              <w:spacing w:after="0" w:line="276" w:lineRule="auto"/>
            </w:pPr>
            <w:r>
              <w:rPr>
                <w:rFonts w:ascii="Calibri" w:hAnsi="Calibri" w:eastAsia="Calibri"/>
                <w:sz w:val="19"/>
              </w:rPr>
              <w:t>firebase.json</w:t>
            </w:r>
          </w:p>
        </w:tc>
        <w:tc>
          <w:tcPr>
            <w:tcW w:type="dxa" w:w="6060"/>
            <w:shd w:fill="F7F9FC"/>
            <w:tcMar>
              <w:top w:w="80" w:type="dxa"/>
              <w:start w:w="120" w:type="dxa"/>
              <w:bottom w:w="80" w:type="dxa"/>
              <w:end w:w="120" w:type="dxa"/>
            </w:tcMar>
            <w:vAlign w:val="center"/>
          </w:tcPr>
          <w:p>
            <w:pPr>
              <w:spacing w:after="0" w:line="276" w:lineRule="auto"/>
            </w:pPr>
            <w:r>
              <w:rPr>
                <w:rFonts w:ascii="Calibri" w:hAnsi="Calibri" w:eastAsia="Calibri"/>
                <w:sz w:val="19"/>
              </w:rPr>
              <w:t>Khai báo Firestore rules/indexes và mapping FlutterFire platform</w:t>
            </w:r>
          </w:p>
        </w:tc>
      </w:tr>
      <w:tr>
        <w:trPr>
          <w:cantSplit/>
        </w:trPr>
        <w:tc>
          <w:tcPr>
            <w:tcW w:type="dxa" w:w="3300"/>
            <w:tcMar>
              <w:top w:w="80" w:type="dxa"/>
              <w:start w:w="120" w:type="dxa"/>
              <w:bottom w:w="80" w:type="dxa"/>
              <w:end w:w="120" w:type="dxa"/>
            </w:tcMar>
            <w:vAlign w:val="center"/>
          </w:tcPr>
          <w:p>
            <w:pPr>
              <w:spacing w:after="0" w:line="276" w:lineRule="auto"/>
            </w:pPr>
            <w:r>
              <w:rPr>
                <w:rFonts w:ascii="Calibri" w:hAnsi="Calibri" w:eastAsia="Calibri"/>
                <w:sz w:val="19"/>
              </w:rPr>
              <w:t>firestore.rules</w:t>
            </w:r>
          </w:p>
        </w:tc>
        <w:tc>
          <w:tcPr>
            <w:tcW w:type="dxa" w:w="6060"/>
            <w:tcMar>
              <w:top w:w="80" w:type="dxa"/>
              <w:start w:w="120" w:type="dxa"/>
              <w:bottom w:w="80" w:type="dxa"/>
              <w:end w:w="120" w:type="dxa"/>
            </w:tcMar>
            <w:vAlign w:val="center"/>
          </w:tcPr>
          <w:p>
            <w:pPr>
              <w:spacing w:after="0" w:line="276" w:lineRule="auto"/>
            </w:pPr>
            <w:r>
              <w:rPr>
                <w:rFonts w:ascii="Calibri" w:hAnsi="Calibri" w:eastAsia="Calibri"/>
                <w:sz w:val="19"/>
              </w:rPr>
              <w:t>Luật phân quyền theo signedIn/isAdmin/ownerId</w:t>
            </w:r>
          </w:p>
        </w:tc>
      </w:tr>
      <w:tr>
        <w:trPr>
          <w:cantSplit/>
        </w:trPr>
        <w:tc>
          <w:tcPr>
            <w:tcW w:type="dxa" w:w="3300"/>
            <w:shd w:fill="F7F9FC"/>
            <w:tcMar>
              <w:top w:w="80" w:type="dxa"/>
              <w:start w:w="120" w:type="dxa"/>
              <w:bottom w:w="80" w:type="dxa"/>
              <w:end w:w="120" w:type="dxa"/>
            </w:tcMar>
            <w:vAlign w:val="center"/>
          </w:tcPr>
          <w:p>
            <w:pPr>
              <w:spacing w:after="0" w:line="276" w:lineRule="auto"/>
            </w:pPr>
            <w:r>
              <w:rPr>
                <w:rFonts w:ascii="Calibri" w:hAnsi="Calibri" w:eastAsia="Calibri"/>
                <w:sz w:val="19"/>
              </w:rPr>
              <w:t>firestore.indexes.json</w:t>
            </w:r>
          </w:p>
        </w:tc>
        <w:tc>
          <w:tcPr>
            <w:tcW w:type="dxa" w:w="6060"/>
            <w:shd w:fill="F7F9FC"/>
            <w:tcMar>
              <w:top w:w="80" w:type="dxa"/>
              <w:start w:w="120" w:type="dxa"/>
              <w:bottom w:w="80" w:type="dxa"/>
              <w:end w:w="120" w:type="dxa"/>
            </w:tcMar>
            <w:vAlign w:val="center"/>
          </w:tcPr>
          <w:p>
            <w:pPr>
              <w:spacing w:after="0" w:line="276" w:lineRule="auto"/>
            </w:pPr>
            <w:r>
              <w:rPr>
                <w:rFonts w:ascii="Calibri" w:hAnsi="Calibri" w:eastAsia="Calibri"/>
                <w:sz w:val="19"/>
              </w:rPr>
              <w:t>Hiện không có composite index tùy chỉnh</w:t>
            </w:r>
          </w:p>
        </w:tc>
      </w:tr>
      <w:tr>
        <w:trPr>
          <w:cantSplit/>
        </w:trPr>
        <w:tc>
          <w:tcPr>
            <w:tcW w:type="dxa" w:w="3300"/>
            <w:tcMar>
              <w:top w:w="80" w:type="dxa"/>
              <w:start w:w="120" w:type="dxa"/>
              <w:bottom w:w="80" w:type="dxa"/>
              <w:end w:w="120" w:type="dxa"/>
            </w:tcMar>
            <w:vAlign w:val="center"/>
          </w:tcPr>
          <w:p>
            <w:pPr>
              <w:spacing w:after="0" w:line="276" w:lineRule="auto"/>
            </w:pPr>
            <w:r>
              <w:rPr>
                <w:rFonts w:ascii="Calibri" w:hAnsi="Calibri" w:eastAsia="Calibri"/>
                <w:sz w:val="19"/>
              </w:rPr>
              <w:t>android/app/google-services.json</w:t>
            </w:r>
          </w:p>
        </w:tc>
        <w:tc>
          <w:tcPr>
            <w:tcW w:type="dxa" w:w="6060"/>
            <w:tcMar>
              <w:top w:w="80" w:type="dxa"/>
              <w:start w:w="120" w:type="dxa"/>
              <w:bottom w:w="80" w:type="dxa"/>
              <w:end w:w="120" w:type="dxa"/>
            </w:tcMar>
            <w:vAlign w:val="center"/>
          </w:tcPr>
          <w:p>
            <w:pPr>
              <w:spacing w:after="0" w:line="276" w:lineRule="auto"/>
            </w:pPr>
            <w:r>
              <w:rPr>
                <w:rFonts w:ascii="Calibri" w:hAnsi="Calibri" w:eastAsia="Calibri"/>
                <w:sz w:val="19"/>
              </w:rPr>
              <w:t>Định danh Firebase app Android</w:t>
            </w:r>
          </w:p>
        </w:tc>
      </w:tr>
      <w:tr>
        <w:trPr>
          <w:cantSplit/>
        </w:trPr>
        <w:tc>
          <w:tcPr>
            <w:tcW w:type="dxa" w:w="3300"/>
            <w:shd w:fill="F7F9FC"/>
            <w:tcMar>
              <w:top w:w="80" w:type="dxa"/>
              <w:start w:w="120" w:type="dxa"/>
              <w:bottom w:w="80" w:type="dxa"/>
              <w:end w:w="120" w:type="dxa"/>
            </w:tcMar>
            <w:vAlign w:val="center"/>
          </w:tcPr>
          <w:p>
            <w:pPr>
              <w:spacing w:after="0" w:line="276" w:lineRule="auto"/>
            </w:pPr>
            <w:r>
              <w:rPr>
                <w:rFonts w:ascii="Calibri" w:hAnsi="Calibri" w:eastAsia="Calibri"/>
                <w:sz w:val="19"/>
              </w:rPr>
              <w:t>ios/Runner/GoogleService-Info.plist</w:t>
            </w:r>
          </w:p>
        </w:tc>
        <w:tc>
          <w:tcPr>
            <w:tcW w:type="dxa" w:w="6060"/>
            <w:shd w:fill="F7F9FC"/>
            <w:tcMar>
              <w:top w:w="80" w:type="dxa"/>
              <w:start w:w="120" w:type="dxa"/>
              <w:bottom w:w="80" w:type="dxa"/>
              <w:end w:w="120" w:type="dxa"/>
            </w:tcMar>
            <w:vAlign w:val="center"/>
          </w:tcPr>
          <w:p>
            <w:pPr>
              <w:spacing w:after="0" w:line="276" w:lineRule="auto"/>
            </w:pPr>
            <w:r>
              <w:rPr>
                <w:rFonts w:ascii="Calibri" w:hAnsi="Calibri" w:eastAsia="Calibri"/>
                <w:sz w:val="19"/>
              </w:rPr>
              <w:t>Định danh Firebase app iOS</w:t>
            </w:r>
          </w:p>
        </w:tc>
      </w:tr>
      <w:tr>
        <w:trPr>
          <w:cantSplit/>
        </w:trPr>
        <w:tc>
          <w:tcPr>
            <w:tcW w:type="dxa" w:w="3300"/>
            <w:tcMar>
              <w:top w:w="80" w:type="dxa"/>
              <w:start w:w="120" w:type="dxa"/>
              <w:bottom w:w="80" w:type="dxa"/>
              <w:end w:w="120" w:type="dxa"/>
            </w:tcMar>
            <w:vAlign w:val="center"/>
          </w:tcPr>
          <w:p>
            <w:pPr>
              <w:spacing w:after="0" w:line="276" w:lineRule="auto"/>
            </w:pPr>
            <w:r>
              <w:rPr>
                <w:rFonts w:ascii="Calibri" w:hAnsi="Calibri" w:eastAsia="Calibri"/>
                <w:sz w:val="19"/>
              </w:rPr>
              <w:t>ios/Podfile</w:t>
            </w:r>
          </w:p>
        </w:tc>
        <w:tc>
          <w:tcPr>
            <w:tcW w:type="dxa" w:w="6060"/>
            <w:tcMar>
              <w:top w:w="80" w:type="dxa"/>
              <w:start w:w="120" w:type="dxa"/>
              <w:bottom w:w="80" w:type="dxa"/>
              <w:end w:w="120" w:type="dxa"/>
            </w:tcMar>
            <w:vAlign w:val="center"/>
          </w:tcPr>
          <w:p>
            <w:pPr>
              <w:spacing w:after="0" w:line="276" w:lineRule="auto"/>
            </w:pPr>
            <w:r>
              <w:rPr>
                <w:rFonts w:ascii="Calibri" w:hAnsi="Calibri" w:eastAsia="Calibri"/>
                <w:sz w:val="19"/>
              </w:rPr>
              <w:t>CocoaPods, iOS target 15.5 và cấu hình cảnh báo header cho Xcode</w:t>
            </w:r>
          </w:p>
        </w:tc>
      </w:tr>
    </w:tbl>
    <w:p>
      <w:pPr>
        <w:spacing w:after="60"/>
      </w:pPr>
    </w:p>
    <w:p>
      <w:pPr>
        <w:pStyle w:val="Heading2"/>
      </w:pPr>
      <w:r>
        <w:t>7.2 Cách tìm file khi sửa chức năng</w:t>
      </w:r>
    </w:p>
    <w:p>
      <w:pPr>
        <w:numPr>
          <w:ilvl w:val="0"/>
          <w:numId w:val="10"/>
        </w:numPr>
        <w:spacing w:after="80" w:line="300" w:lineRule="auto"/>
      </w:pPr>
      <w:r>
        <w:rPr>
          <w:rFonts w:ascii="Calibri" w:hAnsi="Calibri" w:eastAsia="Calibri"/>
          <w:b/>
          <w:color w:val="0B2545"/>
        </w:rPr>
        <w:t xml:space="preserve">Đổi giao diện màn hình: </w:t>
      </w:r>
      <w:r>
        <w:rPr>
          <w:rFonts w:ascii="Calibri" w:hAnsi="Calibri" w:eastAsia="Calibri"/>
        </w:rPr>
        <w:t xml:space="preserve">Bắt đầu trong </w:t>
      </w:r>
      <w:r>
        <w:rPr>
          <w:rFonts w:ascii="Menlo" w:hAnsi="Menlo" w:eastAsia="Menlo"/>
          <w:color w:val="1F4D78"/>
          <w:sz w:val="19"/>
        </w:rPr>
        <w:t>flow_screens</w:t>
      </w:r>
      <w:r>
        <w:rPr>
          <w:rFonts w:ascii="Calibri" w:hAnsi="Calibri" w:eastAsia="Calibri"/>
        </w:rPr>
        <w:t xml:space="preserve">, sau đó xem widget import từ </w:t>
      </w:r>
      <w:r>
        <w:rPr>
          <w:rFonts w:ascii="Menlo" w:hAnsi="Menlo" w:eastAsia="Menlo"/>
          <w:color w:val="1F4D78"/>
          <w:sz w:val="19"/>
        </w:rPr>
        <w:t>flow_widgets</w:t>
      </w:r>
      <w:r>
        <w:rPr>
          <w:rFonts w:ascii="Calibri" w:hAnsi="Calibri" w:eastAsia="Calibri"/>
        </w:rPr>
        <w:t xml:space="preserve"> hoặc </w:t>
      </w:r>
      <w:r>
        <w:rPr>
          <w:rFonts w:ascii="Menlo" w:hAnsi="Menlo" w:eastAsia="Menlo"/>
          <w:color w:val="1F4D78"/>
          <w:sz w:val="19"/>
        </w:rPr>
        <w:t>widgets</w:t>
      </w:r>
      <w:r>
        <w:rPr>
          <w:rFonts w:ascii="Calibri" w:hAnsi="Calibri" w:eastAsia="Calibri"/>
        </w:rPr>
        <w:t>.</w:t>
      </w:r>
    </w:p>
    <w:p>
      <w:pPr>
        <w:numPr>
          <w:ilvl w:val="0"/>
          <w:numId w:val="10"/>
        </w:numPr>
        <w:spacing w:after="80" w:line="300" w:lineRule="auto"/>
      </w:pPr>
      <w:r>
        <w:rPr>
          <w:rFonts w:ascii="Calibri" w:hAnsi="Calibri" w:eastAsia="Calibri"/>
          <w:b/>
          <w:color w:val="0B2545"/>
        </w:rPr>
        <w:t xml:space="preserve">Đổi schema đăng ký: </w:t>
      </w:r>
      <w:r>
        <w:rPr>
          <w:rFonts w:ascii="Calibri" w:hAnsi="Calibri" w:eastAsia="Calibri"/>
        </w:rPr>
        <w:t xml:space="preserve">Sửa </w:t>
      </w:r>
      <w:r>
        <w:rPr>
          <w:rFonts w:ascii="Menlo" w:hAnsi="Menlo" w:eastAsia="Menlo"/>
          <w:color w:val="1F4D78"/>
          <w:sz w:val="19"/>
        </w:rPr>
        <w:t>RegistrationDraft.toMap</w:t>
      </w:r>
      <w:r>
        <w:rPr>
          <w:rFonts w:ascii="Calibri" w:hAnsi="Calibri" w:eastAsia="Calibri"/>
        </w:rPr>
        <w:t xml:space="preserve">, </w:t>
      </w:r>
      <w:r>
        <w:rPr>
          <w:rFonts w:ascii="Menlo" w:hAnsi="Menlo" w:eastAsia="Menlo"/>
          <w:color w:val="1F4D78"/>
          <w:sz w:val="19"/>
        </w:rPr>
        <w:t>RegistrationRequest.fromDocument</w:t>
      </w:r>
      <w:r>
        <w:rPr>
          <w:rFonts w:ascii="Calibri" w:hAnsi="Calibri" w:eastAsia="Calibri"/>
        </w:rPr>
        <w:t>, service và rules đồng thời.</w:t>
      </w:r>
    </w:p>
    <w:p>
      <w:pPr>
        <w:numPr>
          <w:ilvl w:val="0"/>
          <w:numId w:val="10"/>
        </w:numPr>
        <w:spacing w:after="80" w:line="300" w:lineRule="auto"/>
      </w:pPr>
      <w:r>
        <w:rPr>
          <w:rFonts w:ascii="Calibri" w:hAnsi="Calibri" w:eastAsia="Calibri"/>
          <w:b/>
          <w:color w:val="0B2545"/>
        </w:rPr>
        <w:t xml:space="preserve">Đổi logic chống trùng: </w:t>
      </w:r>
      <w:r>
        <w:rPr>
          <w:rFonts w:ascii="Calibri" w:hAnsi="Calibri" w:eastAsia="Calibri"/>
        </w:rPr>
        <w:t xml:space="preserve">Xem </w:t>
      </w:r>
      <w:r>
        <w:rPr>
          <w:rFonts w:ascii="Menlo" w:hAnsi="Menlo" w:eastAsia="Menlo"/>
          <w:color w:val="1F4D78"/>
          <w:sz w:val="19"/>
        </w:rPr>
        <w:t>RegistrationIdentifier</w:t>
      </w:r>
      <w:r>
        <w:rPr>
          <w:rFonts w:ascii="Calibri" w:hAnsi="Calibri" w:eastAsia="Calibri"/>
        </w:rPr>
        <w:t xml:space="preserve">, </w:t>
      </w:r>
      <w:r>
        <w:rPr>
          <w:rFonts w:ascii="Menlo" w:hAnsi="Menlo" w:eastAsia="Menlo"/>
          <w:color w:val="1F4D78"/>
          <w:sz w:val="19"/>
        </w:rPr>
        <w:t>RegistrationService</w:t>
      </w:r>
      <w:r>
        <w:rPr>
          <w:rFonts w:ascii="Calibri" w:hAnsi="Calibri" w:eastAsia="Calibri"/>
        </w:rPr>
        <w:t xml:space="preserve">, collection </w:t>
      </w:r>
      <w:r>
        <w:rPr>
          <w:rFonts w:ascii="Menlo" w:hAnsi="Menlo" w:eastAsia="Menlo"/>
          <w:color w:val="1F4D78"/>
          <w:sz w:val="19"/>
        </w:rPr>
        <w:t>registration_identifiers</w:t>
      </w:r>
      <w:r>
        <w:rPr>
          <w:rFonts w:ascii="Calibri" w:hAnsi="Calibri" w:eastAsia="Calibri"/>
        </w:rPr>
        <w:t xml:space="preserve"> và rules.</w:t>
      </w:r>
    </w:p>
    <w:p>
      <w:pPr>
        <w:numPr>
          <w:ilvl w:val="0"/>
          <w:numId w:val="10"/>
        </w:numPr>
        <w:spacing w:after="80" w:line="300" w:lineRule="auto"/>
      </w:pPr>
      <w:r>
        <w:rPr>
          <w:rFonts w:ascii="Calibri" w:hAnsi="Calibri" w:eastAsia="Calibri"/>
          <w:b/>
          <w:color w:val="0B2545"/>
        </w:rPr>
        <w:t xml:space="preserve">Đổi quyền admin: </w:t>
      </w:r>
      <w:r>
        <w:rPr>
          <w:rFonts w:ascii="Calibri" w:hAnsi="Calibri" w:eastAsia="Calibri"/>
        </w:rPr>
        <w:t xml:space="preserve">Xem </w:t>
      </w:r>
      <w:r>
        <w:rPr>
          <w:rFonts w:ascii="Menlo" w:hAnsi="Menlo" w:eastAsia="Menlo"/>
          <w:color w:val="1F4D78"/>
          <w:sz w:val="19"/>
        </w:rPr>
        <w:t>AuthService</w:t>
      </w:r>
      <w:r>
        <w:rPr>
          <w:rFonts w:ascii="Calibri" w:hAnsi="Calibri" w:eastAsia="Calibri"/>
        </w:rPr>
        <w:t xml:space="preserve">, document </w:t>
      </w:r>
      <w:r>
        <w:rPr>
          <w:rFonts w:ascii="Menlo" w:hAnsi="Menlo" w:eastAsia="Menlo"/>
          <w:color w:val="1F4D78"/>
          <w:sz w:val="19"/>
        </w:rPr>
        <w:t>users/{uid}</w:t>
      </w:r>
      <w:r>
        <w:rPr>
          <w:rFonts w:ascii="Calibri" w:hAnsi="Calibri" w:eastAsia="Calibri"/>
        </w:rPr>
        <w:t xml:space="preserve">, </w:t>
      </w:r>
      <w:r>
        <w:rPr>
          <w:rFonts w:ascii="Menlo" w:hAnsi="Menlo" w:eastAsia="Menlo"/>
          <w:color w:val="1F4D78"/>
          <w:sz w:val="19"/>
        </w:rPr>
        <w:t>ScreenHome</w:t>
      </w:r>
      <w:r>
        <w:rPr>
          <w:rFonts w:ascii="Calibri" w:hAnsi="Calibri" w:eastAsia="Calibri"/>
        </w:rPr>
        <w:t>, Admin service và rules.</w:t>
      </w:r>
    </w:p>
    <w:p>
      <w:pPr>
        <w:numPr>
          <w:ilvl w:val="0"/>
          <w:numId w:val="10"/>
        </w:numPr>
        <w:spacing w:after="80" w:line="300" w:lineRule="auto"/>
      </w:pPr>
      <w:r>
        <w:rPr>
          <w:rFonts w:ascii="Calibri" w:hAnsi="Calibri" w:eastAsia="Calibri"/>
          <w:b/>
          <w:color w:val="0B2545"/>
        </w:rPr>
        <w:t xml:space="preserve">Đổi dữ liệu thị trường: </w:t>
      </w:r>
      <w:r>
        <w:rPr>
          <w:rFonts w:ascii="Calibri" w:hAnsi="Calibri" w:eastAsia="Calibri"/>
        </w:rPr>
        <w:t xml:space="preserve">Xem </w:t>
      </w:r>
      <w:r>
        <w:rPr>
          <w:rFonts w:ascii="Menlo" w:hAnsi="Menlo" w:eastAsia="Menlo"/>
          <w:color w:val="1F4D78"/>
          <w:sz w:val="19"/>
        </w:rPr>
        <w:t>MarketService</w:t>
      </w:r>
      <w:r>
        <w:rPr>
          <w:rFonts w:ascii="Calibri" w:hAnsi="Calibri" w:eastAsia="Calibri"/>
        </w:rPr>
        <w:t xml:space="preserve">, </w:t>
      </w:r>
      <w:r>
        <w:rPr>
          <w:rFonts w:ascii="Menlo" w:hAnsi="Menlo" w:eastAsia="Menlo"/>
          <w:color w:val="1F4D78"/>
          <w:sz w:val="19"/>
        </w:rPr>
        <w:t>MarketSnapshot</w:t>
      </w:r>
      <w:r>
        <w:rPr>
          <w:rFonts w:ascii="Calibri" w:hAnsi="Calibri" w:eastAsia="Calibri"/>
        </w:rPr>
        <w:t xml:space="preserve">, </w:t>
      </w:r>
      <w:r>
        <w:rPr>
          <w:rFonts w:ascii="Menlo" w:hAnsi="Menlo" w:eastAsia="Menlo"/>
          <w:color w:val="1F4D78"/>
          <w:sz w:val="19"/>
        </w:rPr>
        <w:t>ScreenMarket</w:t>
      </w:r>
      <w:r>
        <w:rPr>
          <w:rFonts w:ascii="Calibri" w:hAnsi="Calibri" w:eastAsia="Calibri"/>
        </w:rPr>
        <w:t xml:space="preserve"> và </w:t>
      </w:r>
      <w:r>
        <w:rPr>
          <w:rFonts w:ascii="Menlo" w:hAnsi="Menlo" w:eastAsia="Menlo"/>
          <w:color w:val="1F4D78"/>
          <w:sz w:val="19"/>
        </w:rPr>
        <w:t>market_data/vietnam</w:t>
      </w:r>
      <w:r>
        <w:rPr>
          <w:rFonts w:ascii="Calibri" w:hAnsi="Calibri" w:eastAsia="Calibri"/>
        </w:rPr>
        <w:t>.</w:t>
      </w:r>
    </w:p>
    <w:p>
      <w:pPr>
        <w:numPr>
          <w:ilvl w:val="0"/>
          <w:numId w:val="10"/>
        </w:numPr>
        <w:spacing w:after="80" w:line="300" w:lineRule="auto"/>
      </w:pPr>
      <w:r>
        <w:rPr>
          <w:rFonts w:ascii="Calibri" w:hAnsi="Calibri" w:eastAsia="Calibri"/>
          <w:b/>
          <w:color w:val="0B2545"/>
        </w:rPr>
        <w:t xml:space="preserve">Đổi flow: </w:t>
      </w:r>
      <w:r>
        <w:rPr>
          <w:rFonts w:ascii="Calibri" w:hAnsi="Calibri" w:eastAsia="Calibri"/>
        </w:rPr>
        <w:t xml:space="preserve">Lần theo các </w:t>
      </w:r>
      <w:r>
        <w:rPr>
          <w:rFonts w:ascii="Menlo" w:hAnsi="Menlo" w:eastAsia="Menlo"/>
          <w:color w:val="1F4D78"/>
          <w:sz w:val="19"/>
        </w:rPr>
        <w:t>Navigator.push</w:t>
      </w:r>
      <w:r>
        <w:rPr>
          <w:rFonts w:ascii="Calibri" w:hAnsi="Calibri" w:eastAsia="Calibri"/>
        </w:rPr>
        <w:t xml:space="preserve">, </w:t>
      </w:r>
      <w:r>
        <w:rPr>
          <w:rFonts w:ascii="Menlo" w:hAnsi="Menlo" w:eastAsia="Menlo"/>
          <w:color w:val="1F4D78"/>
          <w:sz w:val="19"/>
        </w:rPr>
        <w:t>pushAndRemoveUntil</w:t>
      </w:r>
      <w:r>
        <w:rPr>
          <w:rFonts w:ascii="Calibri" w:hAnsi="Calibri" w:eastAsia="Calibri"/>
        </w:rPr>
        <w:t xml:space="preserve"> và </w:t>
      </w:r>
      <w:r>
        <w:rPr>
          <w:rFonts w:ascii="Menlo" w:hAnsi="Menlo" w:eastAsia="Menlo"/>
          <w:color w:val="1F4D78"/>
          <w:sz w:val="19"/>
        </w:rPr>
        <w:t>Navigator.pop</w:t>
      </w:r>
      <w:r>
        <w:rPr>
          <w:rFonts w:ascii="Calibri" w:hAnsi="Calibri" w:eastAsia="Calibri"/>
        </w:rPr>
        <w:t xml:space="preserve"> trong screen.</w:t>
      </w:r>
    </w:p>
    <w:p>
      <w:pPr>
        <w:pStyle w:val="Heading2"/>
      </w:pPr>
      <w:r>
        <w:t>7.3 Checklist khi thay đổi code</w:t>
      </w:r>
    </w:p>
    <w:p>
      <w:pPr>
        <w:numPr>
          <w:ilvl w:val="0"/>
          <w:numId w:val="10"/>
        </w:numPr>
        <w:spacing w:after="80" w:line="300" w:lineRule="auto"/>
      </w:pPr>
      <w:r>
        <w:rPr>
          <w:rFonts w:ascii="Calibri" w:hAnsi="Calibri" w:eastAsia="Calibri"/>
        </w:rPr>
        <w:t xml:space="preserve">Chạy </w:t>
      </w:r>
      <w:r>
        <w:rPr>
          <w:rFonts w:ascii="Menlo" w:hAnsi="Menlo" w:eastAsia="Menlo"/>
          <w:color w:val="1F4D78"/>
          <w:sz w:val="19"/>
        </w:rPr>
        <w:t>flutter analyze</w:t>
      </w:r>
      <w:r>
        <w:rPr>
          <w:rFonts w:ascii="Calibri" w:hAnsi="Calibri" w:eastAsia="Calibri"/>
        </w:rPr>
        <w:t xml:space="preserve"> để bắt lỗi import/type/lint.</w:t>
      </w:r>
    </w:p>
    <w:p>
      <w:pPr>
        <w:numPr>
          <w:ilvl w:val="0"/>
          <w:numId w:val="10"/>
        </w:numPr>
        <w:spacing w:after="80" w:line="300" w:lineRule="auto"/>
      </w:pPr>
      <w:r>
        <w:rPr>
          <w:rFonts w:ascii="Calibri" w:hAnsi="Calibri" w:eastAsia="Calibri"/>
        </w:rPr>
        <w:t xml:space="preserve">Chạy </w:t>
      </w:r>
      <w:r>
        <w:rPr>
          <w:rFonts w:ascii="Menlo" w:hAnsi="Menlo" w:eastAsia="Menlo"/>
          <w:color w:val="1F4D78"/>
          <w:sz w:val="19"/>
        </w:rPr>
        <w:t>flutter test</w:t>
      </w:r>
      <w:r>
        <w:rPr>
          <w:rFonts w:ascii="Calibri" w:hAnsi="Calibri" w:eastAsia="Calibri"/>
        </w:rPr>
        <w:t xml:space="preserve"> để bảo vệ logic hiện có.</w:t>
      </w:r>
    </w:p>
    <w:p>
      <w:pPr>
        <w:numPr>
          <w:ilvl w:val="0"/>
          <w:numId w:val="10"/>
        </w:numPr>
        <w:spacing w:after="80" w:line="300" w:lineRule="auto"/>
      </w:pPr>
      <w:r>
        <w:rPr>
          <w:rFonts w:ascii="Calibri" w:hAnsi="Calibri" w:eastAsia="Calibri"/>
        </w:rPr>
        <w:t xml:space="preserve">Nếu đổi dependency iOS, chạy </w:t>
      </w:r>
      <w:r>
        <w:rPr>
          <w:rFonts w:ascii="Menlo" w:hAnsi="Menlo" w:eastAsia="Menlo"/>
          <w:color w:val="1F4D78"/>
          <w:sz w:val="19"/>
        </w:rPr>
        <w:t>pod install</w:t>
      </w:r>
      <w:r>
        <w:rPr>
          <w:rFonts w:ascii="Calibri" w:hAnsi="Calibri" w:eastAsia="Calibri"/>
        </w:rPr>
        <w:t xml:space="preserve"> từ thư mục ios và chỉ build một tiến trình tại một thời điểm.</w:t>
      </w:r>
    </w:p>
    <w:p>
      <w:pPr>
        <w:numPr>
          <w:ilvl w:val="0"/>
          <w:numId w:val="10"/>
        </w:numPr>
        <w:spacing w:after="80" w:line="300" w:lineRule="auto"/>
      </w:pPr>
      <w:r>
        <w:rPr>
          <w:rFonts w:ascii="Calibri" w:hAnsi="Calibri" w:eastAsia="Calibri"/>
        </w:rPr>
        <w:t>Nếu đổi schema Firestore, cập nhật model, service, rules và test serialization.</w:t>
      </w:r>
    </w:p>
    <w:p>
      <w:pPr>
        <w:numPr>
          <w:ilvl w:val="0"/>
          <w:numId w:val="10"/>
        </w:numPr>
        <w:spacing w:after="80" w:line="300" w:lineRule="auto"/>
      </w:pPr>
      <w:r>
        <w:rPr>
          <w:rFonts w:ascii="Calibri" w:hAnsi="Calibri" w:eastAsia="Calibri"/>
        </w:rPr>
        <w:t>Nếu đổi bundle ID hoặc Firebase project, chạy lại FlutterFire CLI và kiểm tra file native.</w:t>
      </w:r>
    </w:p>
    <w:p>
      <w:pPr>
        <w:numPr>
          <w:ilvl w:val="0"/>
          <w:numId w:val="10"/>
        </w:numPr>
        <w:spacing w:after="80" w:line="300" w:lineRule="auto"/>
      </w:pPr>
      <w:r>
        <w:rPr>
          <w:rFonts w:ascii="Calibri" w:hAnsi="Calibri" w:eastAsia="Calibri"/>
        </w:rPr>
        <w:t>Thử cả user thường và admin vì ScreenHome có nhánh giao diện khác nhau.</w:t>
      </w:r>
    </w:p>
    <w:p>
      <w:pPr>
        <w:numPr>
          <w:ilvl w:val="0"/>
          <w:numId w:val="10"/>
        </w:numPr>
        <w:spacing w:after="80" w:line="300" w:lineRule="auto"/>
      </w:pPr>
      <w:r>
        <w:rPr>
          <w:rFonts w:ascii="Calibri" w:hAnsi="Calibri" w:eastAsia="Calibri"/>
        </w:rPr>
        <w:t>Thử trường hợp dữ liệu trùng và hai lần chọn cùng số 099C để xác nhận transaction.</w:t>
      </w:r>
    </w:p>
    <w:p>
      <w:pPr>
        <w:pStyle w:val="Heading2"/>
      </w:pPr>
      <w:r>
        <w:t>7.4 Tóm tắt liên kết cốt lõi</w:t>
      </w:r>
    </w:p>
    <w:p>
      <w:pPr>
        <w:spacing w:before="0" w:after="0" w:line="264" w:lineRule="auto"/>
        <w:ind w:left="230" w:right="115"/>
        <w:shd w:fill="F2F4F7"/>
      </w:pPr>
      <w:r>
        <w:rPr>
          <w:rFonts w:ascii="Menlo" w:hAnsi="Menlo" w:eastAsia="Menlo"/>
          <w:color w:val="0B2545"/>
          <w:sz w:val="17"/>
        </w:rPr>
        <w:t>Screen → Service → Firebase/API → Model → Screen</w:t>
      </w:r>
    </w:p>
    <w:p>
      <w:pPr>
        <w:spacing w:before="0" w:after="0" w:line="264" w:lineRule="auto"/>
        <w:ind w:left="230" w:right="115"/>
        <w:shd w:fill="F2F4F7"/>
      </w:pPr>
      <w:r>
        <w:rPr>
          <w:rFonts w:ascii="Menlo" w:hAnsi="Menlo" w:eastAsia="Menlo"/>
          <w:color w:val="0B2545"/>
          <w:sz w:val="17"/>
        </w:rPr>
        <w:t xml:space="preserve"> </w:t>
      </w:r>
    </w:p>
    <w:p>
      <w:pPr>
        <w:spacing w:before="0" w:after="0" w:line="264" w:lineRule="auto"/>
        <w:ind w:left="230" w:right="115"/>
        <w:shd w:fill="F2F4F7"/>
      </w:pPr>
      <w:r>
        <w:rPr>
          <w:rFonts w:ascii="Menlo" w:hAnsi="Menlo" w:eastAsia="Menlo"/>
          <w:color w:val="0B2545"/>
          <w:sz w:val="17"/>
        </w:rPr>
        <w:t>ScreenCccdHintText → RegistrationService → registration_identifiers</w:t>
      </w:r>
    </w:p>
    <w:p>
      <w:pPr>
        <w:spacing w:before="0" w:after="0" w:line="264" w:lineRule="auto"/>
        <w:ind w:left="230" w:right="115"/>
        <w:shd w:fill="F2F4F7"/>
      </w:pPr>
      <w:r>
        <w:rPr>
          <w:rFonts w:ascii="Menlo" w:hAnsi="Menlo" w:eastAsia="Menlo"/>
          <w:color w:val="0B2545"/>
          <w:sz w:val="17"/>
        </w:rPr>
        <w:t>ScreenBank         → BrokerAccountService → broker_accounts</w:t>
      </w:r>
    </w:p>
    <w:p>
      <w:pPr>
        <w:spacing w:before="0" w:after="0" w:line="264" w:lineRule="auto"/>
        <w:ind w:left="230" w:right="115"/>
        <w:shd w:fill="F2F4F7"/>
      </w:pPr>
      <w:r>
        <w:rPr>
          <w:rFonts w:ascii="Menlo" w:hAnsi="Menlo" w:eastAsia="Menlo"/>
          <w:color w:val="0B2545"/>
          <w:sz w:val="17"/>
        </w:rPr>
        <w:t>ScreenSmsOtp       → RegistrationService → Firestore transaction</w:t>
      </w:r>
    </w:p>
    <w:p>
      <w:pPr>
        <w:spacing w:before="0" w:after="0" w:line="264" w:lineRule="auto"/>
        <w:ind w:left="230" w:right="115"/>
        <w:shd w:fill="F2F4F7"/>
      </w:pPr>
      <w:r>
        <w:rPr>
          <w:rFonts w:ascii="Menlo" w:hAnsi="Menlo" w:eastAsia="Menlo"/>
          <w:color w:val="0B2545"/>
          <w:sz w:val="17"/>
        </w:rPr>
        <w:t>ScreenLogin        → AuthService → FirebaseAuth + users/{uid}</w:t>
      </w:r>
    </w:p>
    <w:p>
      <w:pPr>
        <w:spacing w:before="0" w:after="0" w:line="264" w:lineRule="auto"/>
        <w:ind w:left="230" w:right="115"/>
        <w:shd w:fill="F2F4F7"/>
      </w:pPr>
      <w:r>
        <w:rPr>
          <w:rFonts w:ascii="Menlo" w:hAnsi="Menlo" w:eastAsia="Menlo"/>
          <w:color w:val="0B2545"/>
          <w:sz w:val="17"/>
        </w:rPr>
        <w:t>ScreenAdmin...     → AdminRegistrationService → registrations snapshots</w:t>
      </w:r>
    </w:p>
    <w:p>
      <w:pPr>
        <w:spacing w:before="0" w:after="0" w:line="264" w:lineRule="auto"/>
        <w:ind w:left="230" w:right="115"/>
        <w:shd w:fill="F2F4F7"/>
      </w:pPr>
      <w:r>
        <w:rPr>
          <w:rFonts w:ascii="Menlo" w:hAnsi="Menlo" w:eastAsia="Menlo"/>
          <w:color w:val="0B2545"/>
          <w:sz w:val="17"/>
        </w:rPr>
        <w:t>ScreenMarket       → MarketService → CoinGecko + market_data/vietnam</w:t>
      </w:r>
    </w:p>
    <w:p>
      <w:pPr>
        <w:spacing w:after="60"/>
      </w:pPr>
    </w:p>
    <w:p>
      <w:pPr>
        <w:spacing w:before="100" w:after="160"/>
        <w:ind w:left="173" w:right="115"/>
        <w:shd w:fill="ECFDF5"/>
      </w:pPr>
      <w:r>
        <w:rPr>
          <w:rFonts w:ascii="Calibri" w:hAnsi="Calibri" w:eastAsia="Calibri"/>
          <w:b/>
          <w:color w:val="059669"/>
        </w:rPr>
        <w:t xml:space="preserve">Kết luận: </w:t>
      </w:r>
      <w:r>
        <w:rPr>
          <w:rFonts w:ascii="Calibri" w:hAnsi="Calibri" w:eastAsia="Calibri"/>
        </w:rPr>
        <w:t>Cấu trúc hiện tại phù hợp đồ án sinh viên: mỗi chức năng chính có file riêng, Firebase được tách vào service và flow màn hình dễ lần theo. Khi mở rộng, ưu tiên giữ nguyên ranh giới Screen–Service–Model để code không bị dồn vào UI.</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color w:val="64748B"/>
        <w:sz w:val="18"/>
      </w:rPr>
      <w:t xml:space="preserve">Trang </w:t>
    </w:r>
    <w:r>
      <w:rPr>
        <w:rFonts w:ascii="Calibri" w:hAnsi="Calibri" w:eastAsia="Calibri"/>
        <w:color w:val="64748B"/>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64748B"/>
        <w:sz w:val="17"/>
      </w:rPr>
      <w:t>VIETSTOCK  •  TÀI LIỆU GIẢI THÍCH MÃ NGUỒN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color w:val="242F3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80"/>
    </w:pPr>
    <w:rPr>
      <w:rFonts w:ascii="Calibri" w:hAnsi="Calibri"/>
      <w:b/>
      <w:bCs/>
      <w:i/>
      <w:color w:val="64748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Giải thích mã nguồn ứng dụng VietStock</dc:title>
  <dc:subject>Flutter, Firebase Authentication và Cloud Firestore</dc:subject>
  <dc:creator>Đồ án Lập trình trên thiết bị di động</dc:creator>
  <cp:keywords>Flutter, Dart, Firebase, Firestore, VietStock</cp:keywords>
  <dc:description>Tạo từ snapshot mã nguồn ngày 25/07/2026.</dc:description>
  <cp:lastModifiedBy/>
  <cp:revision>1</cp:revision>
  <dcterms:created xsi:type="dcterms:W3CDTF">2013-12-23T23:15:00Z</dcterms:created>
  <dcterms:modified xsi:type="dcterms:W3CDTF">2013-12-23T23:15:00Z</dcterms:modified>
  <cp:category/>
</cp:coreProperties>
</file>